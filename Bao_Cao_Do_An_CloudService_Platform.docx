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t>L</w:t>
      </w:r>
      <w:r>
        <w:rPr>
          <w:b/>
          <w:color w:val="0E7490"/>
          <w:sz w:val="32"/>
        </w:rPr>
        <w:t>Ờ</w:t>
      </w:r>
      <w:r>
        <w:rPr>
          <w:b/>
          <w:color w:val="0E7490"/>
          <w:sz w:val="32"/>
        </w:rPr>
        <w:t>I C</w:t>
      </w:r>
      <w:r>
        <w:rPr>
          <w:b/>
          <w:color w:val="0E7490"/>
          <w:sz w:val="32"/>
        </w:rPr>
        <w:t>Ả</w:t>
      </w:r>
      <w:r>
        <w:rPr>
          <w:b/>
          <w:color w:val="0E7490"/>
          <w:sz w:val="32"/>
        </w:rPr>
        <w:t>M ƠN</w:t>
      </w:r>
    </w:p>
    <w:p w:rsidR="00753843" w:rsidRDefault="00CD1402">
      <w:pPr>
        <w:jc w:val="both"/>
      </w:pPr>
      <w:r>
        <w:t>Trong su</w:t>
      </w:r>
      <w:r>
        <w:t>ố</w:t>
      </w:r>
      <w:r>
        <w:t>t quá trình h</w:t>
      </w:r>
      <w:r>
        <w:t>ọ</w:t>
      </w:r>
      <w:r>
        <w:t>c t</w:t>
      </w:r>
      <w:r>
        <w:t>ậ</w:t>
      </w:r>
      <w:r>
        <w:t>p và hoàn thành đ</w:t>
      </w:r>
      <w:r>
        <w:t>ồ</w:t>
      </w:r>
      <w:r>
        <w:t xml:space="preserve"> án môn h</w:t>
      </w:r>
      <w:r>
        <w:t>ọ</w:t>
      </w:r>
      <w:r>
        <w:t>c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(Mã h</w:t>
      </w:r>
      <w:r>
        <w:t>ọ</w:t>
      </w:r>
      <w:r>
        <w:t>c ph</w:t>
      </w:r>
      <w:r>
        <w:t>ầ</w:t>
      </w:r>
      <w:r>
        <w:t>n: IN4211), nhóm chúng em đã nh</w:t>
      </w:r>
      <w:r>
        <w:t>ậ</w:t>
      </w:r>
      <w:r>
        <w:t>n đư</w:t>
      </w:r>
      <w:r>
        <w:t>ợ</w:t>
      </w:r>
      <w:r>
        <w:t>c s</w:t>
      </w:r>
      <w:r>
        <w:t>ự</w:t>
      </w:r>
      <w:r>
        <w:t xml:space="preserve"> quan tâm, hư</w:t>
      </w:r>
      <w:r>
        <w:t>ớ</w:t>
      </w:r>
      <w:r>
        <w:t>ng d</w:t>
      </w:r>
      <w:r>
        <w:t>ẫ</w:t>
      </w:r>
      <w:r>
        <w:t>n vô cùng t</w:t>
      </w:r>
      <w:r>
        <w:t>ậ</w:t>
      </w:r>
      <w:r>
        <w:t>n tình và tâm huy</w:t>
      </w:r>
      <w:r>
        <w:t>ế</w:t>
      </w:r>
      <w:r>
        <w:t>t t</w:t>
      </w:r>
      <w:r>
        <w:t>ừ</w:t>
      </w:r>
      <w:r>
        <w:t xml:space="preserve"> quý Th</w:t>
      </w:r>
      <w:r>
        <w:t>ầ</w:t>
      </w:r>
      <w:r>
        <w:t>y/Cô Khoa K</w:t>
      </w:r>
      <w:r>
        <w:t>ỹ</w:t>
      </w:r>
      <w:r>
        <w:t xml:space="preserve"> thu</w:t>
      </w:r>
      <w:r>
        <w:t>ậ</w:t>
      </w:r>
      <w:r>
        <w:t>t - Công ngh</w:t>
      </w:r>
      <w:r>
        <w:t>ệ</w:t>
      </w:r>
      <w:r>
        <w:t>, Trư</w:t>
      </w:r>
      <w:r>
        <w:t>ờ</w:t>
      </w:r>
      <w:r>
        <w:t>ng</w:t>
      </w:r>
      <w:r>
        <w:t xml:space="preserve"> Đ</w:t>
      </w:r>
      <w:r>
        <w:t>ạ</w:t>
      </w:r>
      <w:r>
        <w:t>i h</w:t>
      </w:r>
      <w:r>
        <w:t>ọ</w:t>
      </w:r>
      <w:r>
        <w:t>c Đ</w:t>
      </w:r>
      <w:r>
        <w:t>ồ</w:t>
      </w:r>
      <w:r>
        <w:t>ng Tháp.</w:t>
      </w:r>
    </w:p>
    <w:p w:rsidR="00753843" w:rsidRDefault="00CD1402">
      <w:pPr>
        <w:jc w:val="both"/>
      </w:pPr>
      <w:r>
        <w:t>Đ</w:t>
      </w:r>
      <w:r>
        <w:t>ặ</w:t>
      </w:r>
      <w:r>
        <w:t>c bi</w:t>
      </w:r>
      <w:r>
        <w:t>ệ</w:t>
      </w:r>
      <w:r>
        <w:t>t, nhóm chúng em xin đư</w:t>
      </w:r>
      <w:r>
        <w:t>ợ</w:t>
      </w:r>
      <w:r>
        <w:t>c bày t</w:t>
      </w:r>
      <w:r>
        <w:t>ỏ</w:t>
      </w:r>
      <w:r>
        <w:t xml:space="preserve"> lòng bi</w:t>
      </w:r>
      <w:r>
        <w:t>ế</w:t>
      </w:r>
      <w:r>
        <w:t>t ơn sâu s</w:t>
      </w:r>
      <w:r>
        <w:t>ắ</w:t>
      </w:r>
      <w:r>
        <w:t>c và chân thành nh</w:t>
      </w:r>
      <w:r>
        <w:t>ấ</w:t>
      </w:r>
      <w:r>
        <w:t>t t</w:t>
      </w:r>
      <w:r>
        <w:t>ớ</w:t>
      </w:r>
      <w:r>
        <w:t>i Th</w:t>
      </w:r>
      <w:r>
        <w:t>ạ</w:t>
      </w:r>
      <w:r>
        <w:t>c sĩ Lê Minh Hi</w:t>
      </w:r>
      <w:r>
        <w:t>ế</w:t>
      </w:r>
      <w:r>
        <w:t>u – Gi</w:t>
      </w:r>
      <w:r>
        <w:t>ả</w:t>
      </w:r>
      <w:r>
        <w:t>ng viên tr</w:t>
      </w:r>
      <w:r>
        <w:t>ự</w:t>
      </w:r>
      <w:r>
        <w:t>c ti</w:t>
      </w:r>
      <w:r>
        <w:t>ế</w:t>
      </w:r>
      <w:r>
        <w:t>p hư</w:t>
      </w:r>
      <w:r>
        <w:t>ớ</w:t>
      </w:r>
      <w:r>
        <w:t>ng d</w:t>
      </w:r>
      <w:r>
        <w:t>ẫ</w:t>
      </w:r>
      <w:r>
        <w:t>n và gi</w:t>
      </w:r>
      <w:r>
        <w:t>ả</w:t>
      </w:r>
      <w:r>
        <w:t>ng d</w:t>
      </w:r>
      <w:r>
        <w:t>ạ</w:t>
      </w:r>
      <w:r>
        <w:t>y b</w:t>
      </w:r>
      <w:r>
        <w:t>ộ</w:t>
      </w:r>
      <w:r>
        <w:t xml:space="preserve"> môn. Th</w:t>
      </w:r>
      <w:r>
        <w:t>ầ</w:t>
      </w:r>
      <w:r>
        <w:t>y không ch</w:t>
      </w:r>
      <w:r>
        <w:t>ỉ</w:t>
      </w:r>
      <w:r>
        <w:t xml:space="preserve"> truy</w:t>
      </w:r>
      <w:r>
        <w:t>ề</w:t>
      </w:r>
      <w:r>
        <w:t>n đ</w:t>
      </w:r>
      <w:r>
        <w:t>ạ</w:t>
      </w:r>
      <w:r>
        <w:t>t nh</w:t>
      </w:r>
      <w:r>
        <w:t>ữ</w:t>
      </w:r>
      <w:r>
        <w:t>ng n</w:t>
      </w:r>
      <w:r>
        <w:t>ề</w:t>
      </w:r>
      <w:r>
        <w:t>n t</w:t>
      </w:r>
      <w:r>
        <w:t>ả</w:t>
      </w:r>
      <w:r>
        <w:t>ng lý thuy</w:t>
      </w:r>
      <w:r>
        <w:t>ế</w:t>
      </w:r>
      <w:r>
        <w:t>t v</w:t>
      </w:r>
      <w:r>
        <w:t>ữ</w:t>
      </w:r>
      <w:r>
        <w:t>ng ch</w:t>
      </w:r>
      <w:r>
        <w:t>ắ</w:t>
      </w:r>
      <w:r>
        <w:t>c v</w:t>
      </w:r>
      <w:r>
        <w:t>ề</w:t>
      </w:r>
      <w:r>
        <w:t xml:space="preserve">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(OOP), các nguyên lý thi</w:t>
      </w:r>
      <w:r>
        <w:t>ế</w:t>
      </w:r>
      <w:r>
        <w:t>t k</w:t>
      </w:r>
      <w:r>
        <w:t>ế</w:t>
      </w:r>
      <w:r>
        <w:t xml:space="preserve"> SOLID, mô hình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 Clean Architecture, mà còn luôn theo sát, đ</w:t>
      </w:r>
      <w:r>
        <w:t>ị</w:t>
      </w:r>
      <w:r>
        <w:t>nh hư</w:t>
      </w:r>
      <w:r>
        <w:t>ớ</w:t>
      </w:r>
      <w:r>
        <w:t>ng tư duy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>, t</w:t>
      </w:r>
      <w:r>
        <w:t>ậ</w:t>
      </w:r>
      <w:r>
        <w:t>n tình ch</w:t>
      </w:r>
      <w:r>
        <w:t>ỉ</w:t>
      </w:r>
      <w:r>
        <w:t xml:space="preserve"> d</w:t>
      </w:r>
      <w:r>
        <w:t>ẫ</w:t>
      </w:r>
      <w:r>
        <w:t>n và đóng góp nh</w:t>
      </w:r>
      <w:r>
        <w:t>ữ</w:t>
      </w:r>
      <w:r>
        <w:t>ng ý ki</w:t>
      </w:r>
      <w:r>
        <w:t>ế</w:t>
      </w:r>
      <w:r>
        <w:t>n chuyên môn quý báu giúp chúng em tháo g</w:t>
      </w:r>
      <w:r>
        <w:t>ỡ</w:t>
      </w:r>
      <w:r>
        <w:t xml:space="preserve"> nhi</w:t>
      </w:r>
      <w:r>
        <w:t>ề</w:t>
      </w:r>
      <w:r>
        <w:t>u vư</w:t>
      </w:r>
      <w:r>
        <w:t>ớ</w:t>
      </w:r>
      <w:r>
        <w:t>ng m</w:t>
      </w:r>
      <w:r>
        <w:t>ắ</w:t>
      </w:r>
      <w:r>
        <w:t>c k</w:t>
      </w:r>
      <w:r>
        <w:t>ỹ</w:t>
      </w:r>
      <w:r>
        <w:t xml:space="preserve"> thu</w:t>
      </w:r>
      <w:r>
        <w:t>ậ</w:t>
      </w:r>
      <w:r>
        <w:t>t trong su</w:t>
      </w:r>
      <w:r>
        <w:t>ố</w:t>
      </w:r>
      <w:r>
        <w:t>t quá trình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n</w:t>
      </w:r>
      <w:r>
        <w:t>ề</w:t>
      </w:r>
      <w:r>
        <w:t>n t</w:t>
      </w:r>
      <w:r>
        <w:t>ả</w:t>
      </w:r>
      <w:r>
        <w:t>ng bán d</w:t>
      </w:r>
      <w:r>
        <w:t>ị</w:t>
      </w:r>
      <w:r>
        <w:t>ch v</w:t>
      </w:r>
      <w:r>
        <w:t>ụ</w:t>
      </w:r>
      <w:r>
        <w:t xml:space="preserve"> đám mây CloudService Platform.</w:t>
      </w:r>
    </w:p>
    <w:p w:rsidR="00753843" w:rsidRDefault="00CD1402">
      <w:pPr>
        <w:jc w:val="both"/>
      </w:pPr>
      <w:r>
        <w:t>M</w:t>
      </w:r>
      <w:r>
        <w:t>ặ</w:t>
      </w:r>
      <w:r>
        <w:t>c dù nhóm đã n</w:t>
      </w:r>
      <w:r>
        <w:t>ỗ</w:t>
      </w:r>
      <w:r>
        <w:t xml:space="preserve"> l</w:t>
      </w:r>
      <w:r>
        <w:t>ự</w:t>
      </w:r>
      <w:r>
        <w:t>c h</w:t>
      </w:r>
      <w:r>
        <w:t>ế</w:t>
      </w:r>
      <w:r>
        <w:t>t mình v</w:t>
      </w:r>
      <w:r>
        <w:t>ớ</w:t>
      </w:r>
      <w:r>
        <w:t>i tinh th</w:t>
      </w:r>
      <w:r>
        <w:t>ầ</w:t>
      </w:r>
      <w:r>
        <w:t>n nghiêm túc và trách nhi</w:t>
      </w:r>
      <w:r>
        <w:t>ệ</w:t>
      </w:r>
      <w:r>
        <w:t>m cao đ</w:t>
      </w:r>
      <w:r>
        <w:t>ể</w:t>
      </w:r>
      <w:r>
        <w:t xml:space="preserve"> hi</w:t>
      </w:r>
      <w:r>
        <w:t>ệ</w:t>
      </w:r>
      <w:r>
        <w:t>n th</w:t>
      </w:r>
      <w:r>
        <w:t>ự</w:t>
      </w:r>
      <w:r>
        <w:t>c hóa d</w:t>
      </w:r>
      <w:r>
        <w:t>ự</w:t>
      </w:r>
      <w:r>
        <w:t xml:space="preserve"> án theo đúng chu</w:t>
      </w:r>
      <w:r>
        <w:t>ẩ</w:t>
      </w:r>
      <w:r>
        <w:t>n công nghi</w:t>
      </w:r>
      <w:r>
        <w:t>ệ</w:t>
      </w:r>
      <w:r>
        <w:t>p, song do th</w:t>
      </w:r>
      <w:r>
        <w:t>ờ</w:t>
      </w:r>
      <w:r>
        <w:t>i gian và kinh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 xml:space="preserve"> còn h</w:t>
      </w:r>
      <w:r>
        <w:t>ạ</w:t>
      </w:r>
      <w:r>
        <w:t>n ch</w:t>
      </w:r>
      <w:r>
        <w:t>ế</w:t>
      </w:r>
      <w:r>
        <w:t xml:space="preserve"> nên báo cáo và s</w:t>
      </w:r>
      <w:r>
        <w:t>ả</w:t>
      </w:r>
      <w:r>
        <w:t>n ph</w:t>
      </w:r>
      <w:r>
        <w:t>ẩ</w:t>
      </w:r>
      <w:r>
        <w:t>m khó tránh kh</w:t>
      </w:r>
      <w:r>
        <w:t>ỏ</w:t>
      </w:r>
      <w:r>
        <w:t>i nh</w:t>
      </w:r>
      <w:r>
        <w:t>ữ</w:t>
      </w:r>
      <w:r>
        <w:t>ng thi</w:t>
      </w:r>
      <w:r>
        <w:t>ế</w:t>
      </w:r>
      <w:r>
        <w:t>u sót nh</w:t>
      </w:r>
      <w:r>
        <w:t>ấ</w:t>
      </w:r>
      <w:r>
        <w:t>t đ</w:t>
      </w:r>
      <w:r>
        <w:t>ị</w:t>
      </w:r>
      <w:r>
        <w:t>nh. Chúng em r</w:t>
      </w:r>
      <w:r>
        <w:t>ấ</w:t>
      </w:r>
      <w:r>
        <w:t>t mong ti</w:t>
      </w:r>
      <w:r>
        <w:t>ế</w:t>
      </w:r>
      <w:r>
        <w:t>p t</w:t>
      </w:r>
      <w:r>
        <w:t>ụ</w:t>
      </w:r>
      <w:r>
        <w:t>c nh</w:t>
      </w:r>
      <w:r>
        <w:t>ậ</w:t>
      </w:r>
      <w:r>
        <w:t>n đư</w:t>
      </w:r>
      <w:r>
        <w:t>ợ</w:t>
      </w:r>
      <w:r>
        <w:t>c nh</w:t>
      </w:r>
      <w:r>
        <w:t>ữ</w:t>
      </w:r>
      <w:r>
        <w:t>ng l</w:t>
      </w:r>
      <w:r>
        <w:t>ờ</w:t>
      </w:r>
      <w:r>
        <w:t>i nh</w:t>
      </w:r>
      <w:r>
        <w:t>ậ</w:t>
      </w:r>
      <w:r>
        <w:t>n xét, góp ý và đánh giá quý báu t</w:t>
      </w:r>
      <w:r>
        <w:t>ừ</w:t>
      </w:r>
      <w:r>
        <w:t xml:space="preserve"> Th</w:t>
      </w:r>
      <w:r>
        <w:t>ầ</w:t>
      </w:r>
      <w:r>
        <w:t>y đ</w:t>
      </w:r>
      <w:r>
        <w:t>ể</w:t>
      </w:r>
      <w:r>
        <w:t xml:space="preserve"> đ</w:t>
      </w:r>
      <w:r>
        <w:t>ồ</w:t>
      </w:r>
      <w:r>
        <w:t xml:space="preserve"> án ngày càng đư</w:t>
      </w:r>
      <w:r>
        <w:t>ợ</w:t>
      </w:r>
      <w:r>
        <w:t>c hoàn thi</w:t>
      </w:r>
      <w:r>
        <w:t>ệ</w:t>
      </w:r>
      <w:r>
        <w:t>n hơn n</w:t>
      </w:r>
      <w:r>
        <w:t>ữ</w:t>
      </w:r>
      <w:r>
        <w:t>a.</w:t>
      </w:r>
    </w:p>
    <w:p w:rsidR="00753843" w:rsidRDefault="00CD1402">
      <w:pPr>
        <w:jc w:val="both"/>
      </w:pPr>
      <w:r>
        <w:t>Nhóm chúng em kính chúc Th</w:t>
      </w:r>
      <w:r>
        <w:t>ầ</w:t>
      </w:r>
      <w:r>
        <w:t>y ThS</w:t>
      </w:r>
      <w:r>
        <w:t>. Lê Minh Hi</w:t>
      </w:r>
      <w:r>
        <w:t>ế</w:t>
      </w:r>
      <w:r>
        <w:t>u luôn d</w:t>
      </w:r>
      <w:r>
        <w:t>ồ</w:t>
      </w:r>
      <w:r>
        <w:t>i dào s</w:t>
      </w:r>
      <w:r>
        <w:t>ứ</w:t>
      </w:r>
      <w:r>
        <w:t>c kh</w:t>
      </w:r>
      <w:r>
        <w:t>ỏ</w:t>
      </w:r>
      <w:r>
        <w:t>e, h</w:t>
      </w:r>
      <w:r>
        <w:t>ạ</w:t>
      </w:r>
      <w:r>
        <w:t>nh phúc và g</w:t>
      </w:r>
      <w:r>
        <w:t>ặ</w:t>
      </w:r>
      <w:r>
        <w:t>t hái đư</w:t>
      </w:r>
      <w:r>
        <w:t>ợ</w:t>
      </w:r>
      <w:r>
        <w:t>c nhi</w:t>
      </w:r>
      <w:r>
        <w:t>ề</w:t>
      </w:r>
      <w:r>
        <w:t>u thành công hơn n</w:t>
      </w:r>
      <w:r>
        <w:t>ữ</w:t>
      </w:r>
      <w:r>
        <w:t>a trong s</w:t>
      </w:r>
      <w:r>
        <w:t>ự</w:t>
      </w:r>
      <w:r>
        <w:t xml:space="preserve"> nghi</w:t>
      </w:r>
      <w:r>
        <w:t>ệ</w:t>
      </w:r>
      <w:r>
        <w:t>p gi</w:t>
      </w:r>
      <w:r>
        <w:t>ả</w:t>
      </w:r>
      <w:r>
        <w:t>ng d</w:t>
      </w:r>
      <w:r>
        <w:t>ạ</w:t>
      </w:r>
      <w:r>
        <w:t>y và nghiên c</w:t>
      </w:r>
      <w:r>
        <w:t>ứ</w:t>
      </w:r>
      <w:r>
        <w:t>u khoa h</w:t>
      </w:r>
      <w:r>
        <w:t>ọ</w:t>
      </w:r>
      <w:r>
        <w:t>c cao quý c</w:t>
      </w:r>
      <w:r>
        <w:t>ủ</w:t>
      </w:r>
      <w:r>
        <w:t>a mình!</w:t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t>L</w:t>
      </w:r>
      <w:r>
        <w:rPr>
          <w:b/>
          <w:color w:val="0E7490"/>
          <w:sz w:val="32"/>
        </w:rPr>
        <w:t>Ờ</w:t>
      </w:r>
      <w:r>
        <w:rPr>
          <w:b/>
          <w:color w:val="0E7490"/>
          <w:sz w:val="32"/>
        </w:rPr>
        <w:t>I M</w:t>
      </w:r>
      <w:r>
        <w:rPr>
          <w:b/>
          <w:color w:val="0E7490"/>
          <w:sz w:val="32"/>
        </w:rPr>
        <w:t>Ở</w:t>
      </w:r>
      <w:r>
        <w:rPr>
          <w:b/>
          <w:color w:val="0E7490"/>
          <w:sz w:val="32"/>
        </w:rPr>
        <w:t xml:space="preserve"> Đ</w:t>
      </w:r>
      <w:r>
        <w:rPr>
          <w:b/>
          <w:color w:val="0E7490"/>
          <w:sz w:val="32"/>
        </w:rPr>
        <w:t>Ầ</w:t>
      </w:r>
      <w:r>
        <w:rPr>
          <w:b/>
          <w:color w:val="0E7490"/>
          <w:sz w:val="32"/>
        </w:rPr>
        <w:t>U</w:t>
      </w:r>
    </w:p>
    <w:p w:rsidR="00753843" w:rsidRDefault="00CD1402">
      <w:pPr>
        <w:jc w:val="both"/>
      </w:pPr>
      <w:r>
        <w:t>Trong k</w:t>
      </w:r>
      <w:r>
        <w:t>ỷ</w:t>
      </w:r>
      <w:r>
        <w:t xml:space="preserve"> nguyên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và bùng n</w:t>
      </w:r>
      <w:r>
        <w:t>ổ</w:t>
      </w:r>
      <w:r>
        <w:t xml:space="preserve"> công ngh</w:t>
      </w:r>
      <w:r>
        <w:t>ệ</w:t>
      </w:r>
      <w:r>
        <w:t xml:space="preserve"> thông tin hi</w:t>
      </w:r>
      <w:r>
        <w:t>ệ</w:t>
      </w:r>
      <w:r>
        <w:t>n nay, đi</w:t>
      </w:r>
      <w:r>
        <w:t>ệ</w:t>
      </w:r>
      <w:r>
        <w:t xml:space="preserve">n toán đám mây </w:t>
      </w:r>
      <w:r>
        <w:t>(Cloud Computing) đã tr</w:t>
      </w:r>
      <w:r>
        <w:t>ở</w:t>
      </w:r>
      <w:r>
        <w:t xml:space="preserve"> thành h</w:t>
      </w:r>
      <w:r>
        <w:t>ạ</w:t>
      </w:r>
      <w:r>
        <w:t xml:space="preserve"> t</w:t>
      </w:r>
      <w:r>
        <w:t>ầ</w:t>
      </w:r>
      <w:r>
        <w:t>ng xương s</w:t>
      </w:r>
      <w:r>
        <w:t>ố</w:t>
      </w:r>
      <w:r>
        <w:t>ng không th</w:t>
      </w:r>
      <w:r>
        <w:t>ể</w:t>
      </w:r>
      <w:r>
        <w:t xml:space="preserve"> thi</w:t>
      </w:r>
      <w:r>
        <w:t>ế</w:t>
      </w:r>
      <w:r>
        <w:t>u đ</w:t>
      </w:r>
      <w:r>
        <w:t>ố</w:t>
      </w:r>
      <w:r>
        <w:t>i v</w:t>
      </w:r>
      <w:r>
        <w:t>ớ</w:t>
      </w:r>
      <w:r>
        <w:t>i m</w:t>
      </w:r>
      <w:r>
        <w:t>ọ</w:t>
      </w:r>
      <w:r>
        <w:t>i doanh nghi</w:t>
      </w:r>
      <w:r>
        <w:t>ệ</w:t>
      </w:r>
      <w:r>
        <w:t>p, t</w:t>
      </w:r>
      <w:r>
        <w:t>ổ</w:t>
      </w:r>
      <w:r>
        <w:t xml:space="preserve"> ch</w:t>
      </w:r>
      <w:r>
        <w:t>ứ</w:t>
      </w:r>
      <w:r>
        <w:t>c và cá nhân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m. Nhu c</w:t>
      </w:r>
      <w:r>
        <w:t>ầ</w:t>
      </w:r>
      <w:r>
        <w:t>u thuê máy ch</w:t>
      </w:r>
      <w:r>
        <w:t>ủ</w:t>
      </w:r>
      <w:r>
        <w:t xml:space="preserve"> </w:t>
      </w:r>
      <w:r>
        <w:t>ả</w:t>
      </w:r>
      <w:r>
        <w:t>o (Cloud VPS), máy ch</w:t>
      </w:r>
      <w:r>
        <w:t>ủ</w:t>
      </w:r>
      <w:r>
        <w:t xml:space="preserve"> v</w:t>
      </w:r>
      <w:r>
        <w:t>ậ</w:t>
      </w:r>
      <w:r>
        <w:t>t lý dùng riêng (Dedicated Server), h</w:t>
      </w:r>
      <w:r>
        <w:t>ạ</w:t>
      </w:r>
      <w:r>
        <w:t xml:space="preserve"> t</w:t>
      </w:r>
      <w:r>
        <w:t>ầ</w:t>
      </w:r>
      <w:r>
        <w:t>ng lưu tr</w:t>
      </w:r>
      <w:r>
        <w:t>ữ</w:t>
      </w:r>
      <w:r>
        <w:t xml:space="preserve"> Web Hosting t</w:t>
      </w:r>
      <w:r>
        <w:t>ố</w:t>
      </w:r>
      <w:r>
        <w:t>c đ</w:t>
      </w:r>
      <w:r>
        <w:t>ộ</w:t>
      </w:r>
      <w:r>
        <w:t xml:space="preserve"> cao và</w:t>
      </w:r>
      <w:r>
        <w:t xml:space="preserve"> tên mi</w:t>
      </w:r>
      <w:r>
        <w:t>ề</w:t>
      </w:r>
      <w:r>
        <w:t>n đang tăng trư</w:t>
      </w:r>
      <w:r>
        <w:t>ở</w:t>
      </w:r>
      <w:r>
        <w:t>ng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phi mã. Tuy nhiên, vi</w:t>
      </w:r>
      <w:r>
        <w:t>ệ</w:t>
      </w:r>
      <w:r>
        <w:t>c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chuyên bi</w:t>
      </w:r>
      <w:r>
        <w:t>ệ</w:t>
      </w:r>
      <w:r>
        <w:t>t đ</w:t>
      </w:r>
      <w:r>
        <w:t>ể</w:t>
      </w:r>
      <w:r>
        <w:t xml:space="preserve"> kinh doanh các d</w:t>
      </w:r>
      <w:r>
        <w:t>ị</w:t>
      </w:r>
      <w:r>
        <w:t>ch v</w:t>
      </w:r>
      <w:r>
        <w:t>ụ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đám mây đòi h</w:t>
      </w:r>
      <w:r>
        <w:t>ỏ</w:t>
      </w:r>
      <w:r>
        <w:t>i tính s</w:t>
      </w:r>
      <w:r>
        <w:t>ẵ</w:t>
      </w:r>
      <w:r>
        <w:t>n sàng cao, tính linh ho</w:t>
      </w:r>
      <w:r>
        <w:t>ạ</w:t>
      </w:r>
      <w:r>
        <w:t>t trong chu k</w:t>
      </w:r>
      <w:r>
        <w:t>ỳ</w:t>
      </w:r>
      <w:r>
        <w:t xml:space="preserve"> thanh toán (tháng, năm, tr</w:t>
      </w:r>
      <w:r>
        <w:t>ả</w:t>
      </w:r>
      <w:r>
        <w:t xml:space="preserve"> góp theo chu k</w:t>
      </w:r>
      <w:r>
        <w:t>ỳ</w:t>
      </w:r>
      <w:r>
        <w:t xml:space="preserve"> </w:t>
      </w:r>
      <w:r>
        <w:t>3 tháng), t</w:t>
      </w:r>
      <w:r>
        <w:t>ự</w:t>
      </w:r>
      <w:r>
        <w:t xml:space="preserve"> đ</w:t>
      </w:r>
      <w:r>
        <w:t>ộ</w:t>
      </w:r>
      <w:r>
        <w:t>ng hóa xác th</w:t>
      </w:r>
      <w:r>
        <w:t>ự</w:t>
      </w:r>
      <w:r>
        <w:t>c thanh toán t</w:t>
      </w:r>
      <w:r>
        <w:t>ứ</w:t>
      </w:r>
      <w:r>
        <w:t>c thì qua mã QR ngân hàng (VietQR) và cơ ch</w:t>
      </w:r>
      <w:r>
        <w:t>ế</w:t>
      </w:r>
      <w:r>
        <w:t xml:space="preserve"> b</w:t>
      </w:r>
      <w:r>
        <w:t>ả</w:t>
      </w:r>
      <w:r>
        <w:t>o m</w:t>
      </w:r>
      <w:r>
        <w:t>ậ</w:t>
      </w:r>
      <w:r>
        <w:t>t nghiêm ng</w:t>
      </w:r>
      <w:r>
        <w:t>ặ</w:t>
      </w:r>
      <w:r>
        <w:t>t ch</w:t>
      </w:r>
      <w:r>
        <w:t>ố</w:t>
      </w:r>
      <w:r>
        <w:t>ng l</w:t>
      </w:r>
      <w:r>
        <w:t>ạ</w:t>
      </w:r>
      <w:r>
        <w:t>i các nguy cơ t</w:t>
      </w:r>
      <w:r>
        <w:t>ấ</w:t>
      </w:r>
      <w:r>
        <w:t>n công m</w:t>
      </w:r>
      <w:r>
        <w:t>ạ</w:t>
      </w:r>
      <w:r>
        <w:t>ng.</w:t>
      </w:r>
    </w:p>
    <w:p w:rsidR="00753843" w:rsidRDefault="00CD1402">
      <w:pPr>
        <w:jc w:val="both"/>
      </w:pPr>
      <w:r>
        <w:t>Xu</w:t>
      </w:r>
      <w:r>
        <w:t>ấ</w:t>
      </w:r>
      <w:r>
        <w:t>t phát t</w:t>
      </w:r>
      <w:r>
        <w:t>ừ</w:t>
      </w:r>
      <w:r>
        <w:t xml:space="preserve"> yêu c</w:t>
      </w:r>
      <w:r>
        <w:t>ầ</w:t>
      </w:r>
      <w:r>
        <w:t>u th</w:t>
      </w:r>
      <w:r>
        <w:t>ự</w:t>
      </w:r>
      <w:r>
        <w:t>c ti</w:t>
      </w:r>
      <w:r>
        <w:t>ễ</w:t>
      </w:r>
      <w:r>
        <w:t>n đó, đ</w:t>
      </w:r>
      <w:r>
        <w:t>ề</w:t>
      </w:r>
      <w:r>
        <w:t xml:space="preserve"> tài "Xây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Bán D</w:t>
      </w:r>
      <w:r>
        <w:t>ị</w:t>
      </w:r>
      <w:r>
        <w:t>ch V</w:t>
      </w:r>
      <w:r>
        <w:t>ụ</w:t>
      </w:r>
      <w:r>
        <w:t xml:space="preserve"> Đi</w:t>
      </w:r>
      <w:r>
        <w:t>ệ</w:t>
      </w:r>
      <w:r>
        <w:t>n Toán Đám Mây (CloudService Platf</w:t>
      </w:r>
      <w:r>
        <w:t>orm)" đư</w:t>
      </w:r>
      <w:r>
        <w:t>ợ</w:t>
      </w:r>
      <w:r>
        <w:t>c nhóm l</w:t>
      </w:r>
      <w:r>
        <w:t>ự</w:t>
      </w:r>
      <w:r>
        <w:t>a ch</w:t>
      </w:r>
      <w:r>
        <w:t>ọ</w:t>
      </w:r>
      <w:r>
        <w:t>n th</w:t>
      </w:r>
      <w:r>
        <w:t>ự</w:t>
      </w:r>
      <w:r>
        <w:t>c hi</w:t>
      </w:r>
      <w:r>
        <w:t>ệ</w:t>
      </w:r>
      <w:r>
        <w:t>n làm đ</w:t>
      </w:r>
      <w:r>
        <w:t>ồ</w:t>
      </w:r>
      <w:r>
        <w:t xml:space="preserve"> án k</w:t>
      </w:r>
      <w:r>
        <w:t>ế</w:t>
      </w:r>
      <w:r>
        <w:t>t thúc h</w:t>
      </w:r>
      <w:r>
        <w:t>ọ</w:t>
      </w:r>
      <w:r>
        <w:t>c ph</w:t>
      </w:r>
      <w:r>
        <w:t>ầ</w:t>
      </w:r>
      <w:r>
        <w:t>n. Đ</w:t>
      </w:r>
      <w:r>
        <w:t>ồ</w:t>
      </w:r>
      <w:r>
        <w:t xml:space="preserve"> án áp d</w:t>
      </w:r>
      <w:r>
        <w:t>ụ</w:t>
      </w:r>
      <w:r>
        <w:t>ng tri</w:t>
      </w:r>
      <w:r>
        <w:t>ệ</w:t>
      </w:r>
      <w:r>
        <w:t>t đ</w:t>
      </w:r>
      <w:r>
        <w:t>ể</w:t>
      </w:r>
      <w:r>
        <w:t xml:space="preserve"> 4 đ</w:t>
      </w:r>
      <w:r>
        <w:t>ặ</w:t>
      </w:r>
      <w:r>
        <w:t>c trưng c</w:t>
      </w:r>
      <w:r>
        <w:t>ố</w:t>
      </w:r>
      <w:r>
        <w:t>t lõi c</w:t>
      </w:r>
      <w:r>
        <w:t>ủ</w:t>
      </w:r>
      <w:r>
        <w:t>a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(Đóng gói, K</w:t>
      </w:r>
      <w:r>
        <w:t>ế</w:t>
      </w:r>
      <w:r>
        <w:t xml:space="preserve"> th</w:t>
      </w:r>
      <w:r>
        <w:t>ừ</w:t>
      </w:r>
      <w:r>
        <w:t>a, Đa hình, Tr</w:t>
      </w:r>
      <w:r>
        <w:t>ừ</w:t>
      </w:r>
      <w:r>
        <w:t>u tư</w:t>
      </w:r>
      <w:r>
        <w:t>ợ</w:t>
      </w:r>
      <w:r>
        <w:t>ng hóa), tuân th</w:t>
      </w:r>
      <w:r>
        <w:t>ủ</w:t>
      </w:r>
      <w:r>
        <w:t xml:space="preserve"> nghiêm ng</w:t>
      </w:r>
      <w:r>
        <w:t>ặ</w:t>
      </w:r>
      <w:r>
        <w:t>t 5 nguyên t</w:t>
      </w:r>
      <w:r>
        <w:t>ắ</w:t>
      </w:r>
      <w:r>
        <w:t>c SOLID và t</w:t>
      </w:r>
      <w:r>
        <w:t>ổ</w:t>
      </w:r>
      <w:r>
        <w:t xml:space="preserve"> </w:t>
      </w:r>
      <w:r>
        <w:lastRenderedPageBreak/>
        <w:t>ch</w:t>
      </w:r>
      <w:r>
        <w:t>ứ</w:t>
      </w:r>
      <w:r>
        <w:t>c mã ngu</w:t>
      </w:r>
      <w:r>
        <w:t>ồ</w:t>
      </w:r>
      <w:r>
        <w:t>n theo m</w:t>
      </w:r>
      <w:r>
        <w:t>ẫ</w:t>
      </w:r>
      <w:r>
        <w:t>u ki</w:t>
      </w:r>
      <w:r>
        <w:t>ế</w:t>
      </w:r>
      <w:r>
        <w:t>n</w:t>
      </w:r>
      <w:r>
        <w:t xml:space="preserve"> trúc Clean Architecture 4 t</w:t>
      </w:r>
      <w:r>
        <w:t>ầ</w:t>
      </w:r>
      <w:r>
        <w:t>ng phân tách đ</w:t>
      </w:r>
      <w:r>
        <w:t>ộ</w:t>
      </w:r>
      <w:r>
        <w:t>c l</w:t>
      </w:r>
      <w:r>
        <w:t>ậ</w:t>
      </w:r>
      <w:r>
        <w:t>p m</w:t>
      </w:r>
      <w:r>
        <w:t>ố</w:t>
      </w:r>
      <w:r>
        <w:t>i quan tâm. K</w:t>
      </w:r>
      <w:r>
        <w:t>ế</w:t>
      </w:r>
      <w:r>
        <w:t>t h</w:t>
      </w:r>
      <w:r>
        <w:t>ợ</w:t>
      </w:r>
      <w:r>
        <w:t>p cùng các công ngh</w:t>
      </w:r>
      <w:r>
        <w:t>ệ</w:t>
      </w:r>
      <w:r>
        <w:t xml:space="preserve"> hi</w:t>
      </w:r>
      <w:r>
        <w:t>ệ</w:t>
      </w:r>
      <w:r>
        <w:t>n đ</w:t>
      </w:r>
      <w:r>
        <w:t>ạ</w:t>
      </w:r>
      <w:r>
        <w:t>i bao g</w:t>
      </w:r>
      <w:r>
        <w:t>ồ</w:t>
      </w:r>
      <w:r>
        <w:t xml:space="preserve">m ASP.NET Core Web API (.NET 9 LTS), Entity Framework Core 9, Microsoft SQL Server 2022, Next.js 16 (App Router), Tailwind CSS và </w:t>
      </w:r>
      <w:r>
        <w:t>ả</w:t>
      </w:r>
      <w:r>
        <w:t>o hóa Docker, h</w:t>
      </w:r>
      <w:r>
        <w:t>ệ</w:t>
      </w:r>
      <w:r>
        <w:t xml:space="preserve"> th</w:t>
      </w:r>
      <w:r>
        <w:t>ố</w:t>
      </w:r>
      <w:r>
        <w:t>ng mang đ</w:t>
      </w:r>
      <w:r>
        <w:t>ế</w:t>
      </w:r>
      <w:r>
        <w:t>n m</w:t>
      </w:r>
      <w:r>
        <w:t>ộ</w:t>
      </w:r>
      <w:r>
        <w:t>t gi</w:t>
      </w:r>
      <w:r>
        <w:t>ả</w:t>
      </w:r>
      <w:r>
        <w:t>i pháp toàn di</w:t>
      </w:r>
      <w:r>
        <w:t>ệ</w:t>
      </w:r>
      <w:r>
        <w:t>n, chuyên nghi</w:t>
      </w:r>
      <w:r>
        <w:t>ệ</w:t>
      </w:r>
      <w:r>
        <w:t>p t</w:t>
      </w:r>
      <w:r>
        <w:t>ừ</w:t>
      </w:r>
      <w:r>
        <w:t xml:space="preserve"> khâu tr</w:t>
      </w:r>
      <w:r>
        <w:t>ả</w:t>
      </w:r>
      <w:r>
        <w:t>i nghi</w:t>
      </w:r>
      <w:r>
        <w:t>ệ</w:t>
      </w:r>
      <w:r>
        <w:t>m khách hàng đ</w:t>
      </w:r>
      <w:r>
        <w:t>ế</w:t>
      </w:r>
      <w:r>
        <w:t>n năng l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 xml:space="preserve"> v</w:t>
      </w:r>
      <w:r>
        <w:t>ậ</w:t>
      </w:r>
      <w:r>
        <w:t>n hành.</w:t>
      </w:r>
    </w:p>
    <w:p w:rsidR="00753843" w:rsidRDefault="00CD1402">
      <w:r>
        <w:br w:type="page"/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lastRenderedPageBreak/>
        <w:t>B</w:t>
      </w:r>
      <w:r>
        <w:rPr>
          <w:b/>
          <w:color w:val="0E7490"/>
          <w:sz w:val="32"/>
        </w:rPr>
        <w:t>Ả</w:t>
      </w:r>
      <w:r>
        <w:rPr>
          <w:b/>
          <w:color w:val="0E7490"/>
          <w:sz w:val="32"/>
        </w:rPr>
        <w:t>NG PHÂN CÔNG NHI</w:t>
      </w:r>
      <w:r>
        <w:rPr>
          <w:b/>
          <w:color w:val="0E7490"/>
          <w:sz w:val="32"/>
        </w:rPr>
        <w:t>Ệ</w:t>
      </w:r>
      <w:r>
        <w:rPr>
          <w:b/>
          <w:color w:val="0E7490"/>
          <w:sz w:val="32"/>
        </w:rPr>
        <w:t>M V</w:t>
      </w:r>
      <w:r>
        <w:rPr>
          <w:b/>
          <w:color w:val="0E7490"/>
          <w:sz w:val="32"/>
        </w:rPr>
        <w:t>Ụ</w:t>
      </w:r>
      <w:r>
        <w:rPr>
          <w:b/>
          <w:color w:val="0E7490"/>
          <w:sz w:val="32"/>
        </w:rPr>
        <w:t xml:space="preserve"> VÀ ĐÓNG GÓP C</w:t>
      </w:r>
      <w:r>
        <w:rPr>
          <w:b/>
          <w:color w:val="0E7490"/>
          <w:sz w:val="32"/>
        </w:rPr>
        <w:t>Ủ</w:t>
      </w:r>
      <w:r>
        <w:rPr>
          <w:b/>
          <w:color w:val="0E7490"/>
          <w:sz w:val="32"/>
        </w:rPr>
        <w:t>A THÀNH VIÊN</w:t>
      </w:r>
    </w:p>
    <w:p w:rsidR="00753843" w:rsidRDefault="00CD1402">
      <w:pPr>
        <w:jc w:val="both"/>
      </w:pPr>
      <w:r>
        <w:t>D</w:t>
      </w:r>
      <w:r>
        <w:t>ự</w:t>
      </w:r>
      <w:r>
        <w:t>a trên l</w:t>
      </w:r>
      <w:r>
        <w:t>ị</w:t>
      </w:r>
      <w:r>
        <w:t>ch s</w:t>
      </w:r>
      <w:r>
        <w:t>ử</w:t>
      </w:r>
      <w:r>
        <w:t xml:space="preserve"> đóng góp mã ngu</w:t>
      </w:r>
      <w:r>
        <w:t>ồ</w:t>
      </w:r>
      <w:r>
        <w:t>n th</w:t>
      </w:r>
      <w:r>
        <w:t>ự</w:t>
      </w:r>
      <w:r>
        <w:t>c t</w:t>
      </w:r>
      <w:r>
        <w:t>ế</w:t>
      </w:r>
      <w:r>
        <w:t xml:space="preserve"> (Git Commit History) và l</w:t>
      </w:r>
      <w:r>
        <w:t>ộ</w:t>
      </w:r>
      <w:r>
        <w:t xml:space="preserve"> trình phát tri</w:t>
      </w:r>
      <w:r>
        <w:t>ể</w:t>
      </w:r>
      <w:r>
        <w:t>n 1</w:t>
      </w:r>
      <w:r>
        <w:t>0 Pull Requests (PRs) trên kho ch</w:t>
      </w:r>
      <w:r>
        <w:t>ứ</w:t>
      </w:r>
      <w:r>
        <w:t>a GitHub (https://github.com/0023413394-NguyenPhuongKiet/Web-Ban-Dich-Vu-Cloud), b</w:t>
      </w:r>
      <w:r>
        <w:t>ả</w:t>
      </w:r>
      <w:r>
        <w:t>ng phân công trách nhi</w:t>
      </w:r>
      <w:r>
        <w:t>ệ</w:t>
      </w:r>
      <w:r>
        <w:t>m và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c</w:t>
      </w:r>
      <w:r>
        <w:t>ủ</w:t>
      </w:r>
      <w:r>
        <w:t>a t</w:t>
      </w:r>
      <w:r>
        <w:t>ừ</w:t>
      </w:r>
      <w:r>
        <w:t>ng thành viên trong nhóm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chi ti</w:t>
      </w:r>
      <w:r>
        <w:t>ế</w:t>
      </w:r>
      <w:r>
        <w:t>t như sau: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2099"/>
        <w:gridCol w:w="1872"/>
        <w:gridCol w:w="3789"/>
        <w:gridCol w:w="1130"/>
      </w:tblGrid>
      <w:tr w:rsidR="00753843">
        <w:trPr>
          <w:jc w:val="center"/>
        </w:trPr>
        <w:tc>
          <w:tcPr>
            <w:tcW w:w="720" w:type="dxa"/>
            <w:shd w:val="clear" w:color="auto" w:fill="0284C7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2160" w:type="dxa"/>
            <w:shd w:val="clear" w:color="auto" w:fill="0284C7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  <w:sz w:val="22"/>
              </w:rPr>
              <w:t>H</w:t>
            </w:r>
            <w:r>
              <w:rPr>
                <w:b/>
                <w:color w:val="FFFFFF"/>
                <w:sz w:val="22"/>
              </w:rPr>
              <w:t>ọ</w:t>
            </w:r>
            <w:r>
              <w:rPr>
                <w:b/>
                <w:color w:val="FFFFFF"/>
                <w:sz w:val="22"/>
              </w:rPr>
              <w:t xml:space="preserve"> và Tên</w:t>
            </w:r>
          </w:p>
        </w:tc>
        <w:tc>
          <w:tcPr>
            <w:tcW w:w="1872" w:type="dxa"/>
            <w:shd w:val="clear" w:color="auto" w:fill="0284C7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  <w:sz w:val="22"/>
              </w:rPr>
              <w:t>Tài kho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 Git</w:t>
            </w:r>
          </w:p>
        </w:tc>
        <w:tc>
          <w:tcPr>
            <w:tcW w:w="3888" w:type="dxa"/>
            <w:shd w:val="clear" w:color="auto" w:fill="0284C7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  <w:sz w:val="22"/>
              </w:rPr>
              <w:t>Nhi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m V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 xml:space="preserve"> Đ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m Trách &amp; Đóng Góp Chính</w:t>
            </w:r>
          </w:p>
        </w:tc>
        <w:tc>
          <w:tcPr>
            <w:tcW w:w="1152" w:type="dxa"/>
            <w:shd w:val="clear" w:color="auto" w:fill="0284C7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  <w:sz w:val="22"/>
              </w:rPr>
              <w:t>Đánh Giá</w:t>
            </w:r>
          </w:p>
        </w:tc>
      </w:tr>
      <w:tr w:rsidR="00753843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b/>
                <w:sz w:val="21"/>
              </w:rPr>
              <w:t>Nguy</w:t>
            </w:r>
            <w:r>
              <w:rPr>
                <w:b/>
                <w:sz w:val="21"/>
              </w:rPr>
              <w:t>ễ</w:t>
            </w:r>
            <w:r>
              <w:rPr>
                <w:b/>
                <w:sz w:val="21"/>
              </w:rPr>
              <w:t>n Phương Ki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t</w:t>
            </w:r>
            <w:r>
              <w:rPr>
                <w:b/>
                <w:sz w:val="21"/>
              </w:rPr>
              <w:br/>
              <w:t>(Trư</w:t>
            </w:r>
            <w:r>
              <w:rPr>
                <w:b/>
                <w:sz w:val="21"/>
              </w:rPr>
              <w:t>ở</w:t>
            </w:r>
            <w:r>
              <w:rPr>
                <w:b/>
                <w:sz w:val="21"/>
              </w:rPr>
              <w:t>ng nhóm)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0023413394-NguyenPhuongKiet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• Kh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trúc Clean Architecture 4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 (.NET 9) &amp; Dockerfile multi-stage.</w:t>
            </w:r>
            <w:r>
              <w:rPr>
                <w:sz w:val="21"/>
              </w:rPr>
              <w:br/>
              <w:t>•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c hóa Core Domain Entities, OrderService, </w:t>
            </w:r>
            <w:r>
              <w:rPr>
                <w:sz w:val="21"/>
              </w:rPr>
              <w:t>PromotionService, VietQR Generator.</w:t>
            </w:r>
            <w:r>
              <w:rPr>
                <w:sz w:val="21"/>
              </w:rPr>
              <w:br/>
              <w:t>•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Next.js 16 (Landing page, Order, Admin Dashboard, My-Orders).</w:t>
            </w:r>
            <w:r>
              <w:rPr>
                <w:sz w:val="21"/>
              </w:rPr>
              <w:br/>
              <w:t>• Vi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Unit Tests (33 tests xUnit/Moq),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CI/CD GitHub Actions, fix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XSS &amp; b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y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ô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100%</w:t>
            </w:r>
            <w:r>
              <w:rPr>
                <w:sz w:val="21"/>
              </w:rPr>
              <w:br/>
              <w:t>(Hoàn thành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s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c)</w:t>
            </w:r>
          </w:p>
        </w:tc>
      </w:tr>
      <w:tr w:rsidR="00753843">
        <w:trPr>
          <w:jc w:val="center"/>
        </w:trPr>
        <w:tc>
          <w:tcPr>
            <w:tcW w:w="72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Mai Chí Vinh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MAICHIVINH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•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CSDL SQL Server (ERD, Migrations, Fluent API config, Seed Data).</w:t>
            </w:r>
            <w:r>
              <w:rPr>
                <w:sz w:val="21"/>
              </w:rPr>
              <w:br/>
              <w:t>•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Repository Pattern &amp; Unit of Work cho ServicePlan và PlanPrice.</w:t>
            </w:r>
            <w:r>
              <w:rPr>
                <w:sz w:val="21"/>
              </w:rPr>
              <w:br/>
              <w:t>• Xây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module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Gói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&amp;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Giá theo chu k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 xml:space="preserve"> (/admin/services)</w:t>
            </w:r>
            <w:r>
              <w:rPr>
                <w:sz w:val="21"/>
              </w:rPr>
              <w:t>.</w:t>
            </w:r>
            <w:r>
              <w:rPr>
                <w:sz w:val="21"/>
              </w:rPr>
              <w:br/>
              <w:t>• Vi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API Swagger/OpenAPI.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100%</w:t>
            </w:r>
            <w:r>
              <w:rPr>
                <w:sz w:val="21"/>
              </w:rPr>
              <w:br/>
              <w:t>(Hoàn thành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t)</w:t>
            </w:r>
          </w:p>
        </w:tc>
      </w:tr>
      <w:tr w:rsidR="00753843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Vi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Anh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nguyenvietanh2406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• Xây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Xác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&amp; Phân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(AuthService, JWT Token, BCrypt Hashing).</w:t>
            </w:r>
            <w:r>
              <w:rPr>
                <w:sz w:val="21"/>
              </w:rPr>
              <w:br/>
              <w:t>•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hóa API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p, Đăng ký,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 xml:space="preserve">u Admin </w:t>
            </w:r>
            <w:r>
              <w:rPr>
                <w:sz w:val="21"/>
              </w:rPr>
              <w:t>(/admin/change-password).</w:t>
            </w:r>
            <w:r>
              <w:rPr>
                <w:sz w:val="21"/>
              </w:rPr>
              <w:br/>
              <w:t>• Xây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module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 &amp; Phân vai trò (/admin/users).</w:t>
            </w:r>
            <w:r>
              <w:rPr>
                <w:sz w:val="21"/>
              </w:rPr>
              <w:br/>
              <w:t>• Tham gia vi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Unit Test cho module Authentication.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100%</w:t>
            </w:r>
            <w:r>
              <w:rPr>
                <w:sz w:val="21"/>
              </w:rPr>
              <w:br/>
              <w:t>(Hoàn thành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t)</w:t>
            </w:r>
          </w:p>
        </w:tc>
      </w:tr>
      <w:tr w:rsidR="00753843">
        <w:trPr>
          <w:jc w:val="center"/>
        </w:trPr>
        <w:tc>
          <w:tcPr>
            <w:tcW w:w="72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Thanh </w:t>
            </w:r>
            <w:r>
              <w:rPr>
                <w:sz w:val="21"/>
              </w:rPr>
              <w:lastRenderedPageBreak/>
              <w:t>Trúc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lastRenderedPageBreak/>
              <w:t>thanhtruc305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• Xây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module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Đơn hàng </w:t>
            </w:r>
            <w:r>
              <w:rPr>
                <w:sz w:val="21"/>
              </w:rPr>
              <w:lastRenderedPageBreak/>
              <w:t>(/admin/orders) &amp; L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kê nâng cao.</w:t>
            </w:r>
            <w:r>
              <w:rPr>
                <w:sz w:val="21"/>
              </w:rPr>
              <w:br/>
              <w:t>•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hóa logic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đơn hàng toàn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và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thanh toán chu k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1.</w:t>
            </w:r>
            <w:r>
              <w:rPr>
                <w:sz w:val="21"/>
              </w:rPr>
              <w:br/>
              <w:t>• Xây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module Báo cáo doanh thu &amp;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Excel/CSV (ClosedXML).</w:t>
            </w:r>
            <w:r>
              <w:rPr>
                <w:sz w:val="21"/>
              </w:rPr>
              <w:br/>
              <w:t>•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phân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Admin.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lastRenderedPageBreak/>
              <w:t>100%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lastRenderedPageBreak/>
              <w:t>(Hoàn thành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t)</w:t>
            </w:r>
          </w:p>
        </w:tc>
      </w:tr>
      <w:tr w:rsidR="00753843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Nhĩ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TinhNhi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• Xây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module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Mã khuy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mãi (/admin/promotions) &amp; Trang Khuy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mãi (/promotions).</w:t>
            </w:r>
            <w:r>
              <w:rPr>
                <w:sz w:val="21"/>
              </w:rPr>
              <w:br/>
              <w:t>•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hóa module Tin t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- Blog công ngh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(/news &amp; /admin/news).</w:t>
            </w:r>
            <w:r>
              <w:rPr>
                <w:sz w:val="21"/>
              </w:rPr>
              <w:br/>
              <w:t>• Xây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module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liên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(/affiliate) &amp; Trang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u </w:t>
            </w:r>
            <w:r>
              <w:rPr>
                <w:sz w:val="21"/>
              </w:rPr>
              <w:t>(/about).</w:t>
            </w:r>
            <w:r>
              <w:rPr>
                <w:sz w:val="21"/>
              </w:rPr>
              <w:br/>
              <w:t>• Tham gia rà soát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và so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báo cáo.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100%</w:t>
            </w:r>
            <w:r>
              <w:rPr>
                <w:sz w:val="21"/>
              </w:rPr>
              <w:br/>
              <w:t>(Hoàn thành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t)</w:t>
            </w:r>
          </w:p>
        </w:tc>
      </w:tr>
      <w:tr w:rsidR="00753843">
        <w:trPr>
          <w:jc w:val="center"/>
        </w:trPr>
        <w:tc>
          <w:tcPr>
            <w:tcW w:w="72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Đóng góp chung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nhóm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Group Collaboration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</w:pPr>
            <w:r>
              <w:rPr>
                <w:sz w:val="21"/>
              </w:rPr>
              <w:t>•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p bàn phân tích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,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CSDL và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u.</w:t>
            </w:r>
            <w:r>
              <w:rPr>
                <w:sz w:val="21"/>
              </w:rPr>
              <w:br/>
              <w:t>• Review chéo 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n qua Pull </w:t>
            </w:r>
            <w:r>
              <w:rPr>
                <w:sz w:val="21"/>
              </w:rPr>
              <w:t>Requests (PR#1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PR#10) trên GitHub.</w:t>
            </w:r>
            <w:r>
              <w:rPr>
                <w:sz w:val="21"/>
              </w:rPr>
              <w:br/>
              <w:t>•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End-to-End và hoàn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báo cáo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án.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3843" w:rsidRDefault="00CD1402">
            <w:pPr>
              <w:spacing w:after="40"/>
              <w:jc w:val="center"/>
            </w:pPr>
            <w:r>
              <w:rPr>
                <w:sz w:val="21"/>
              </w:rPr>
              <w:t>100%</w:t>
            </w:r>
            <w:r>
              <w:rPr>
                <w:sz w:val="21"/>
              </w:rPr>
              <w:br/>
              <w:t>(Đ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)</w:t>
            </w:r>
          </w:p>
        </w:tc>
      </w:tr>
    </w:tbl>
    <w:p w:rsidR="00753843" w:rsidRDefault="00CD1402">
      <w:r>
        <w:br w:type="page"/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lastRenderedPageBreak/>
        <w:t>DANH M</w:t>
      </w:r>
      <w:r>
        <w:rPr>
          <w:b/>
          <w:color w:val="0E7490"/>
          <w:sz w:val="32"/>
        </w:rPr>
        <w:t>Ụ</w:t>
      </w:r>
      <w:r>
        <w:rPr>
          <w:b/>
          <w:color w:val="0E7490"/>
          <w:sz w:val="32"/>
        </w:rPr>
        <w:t>C T</w:t>
      </w:r>
      <w:r>
        <w:rPr>
          <w:b/>
          <w:color w:val="0E7490"/>
          <w:sz w:val="32"/>
        </w:rPr>
        <w:t>Ừ</w:t>
      </w:r>
      <w:r>
        <w:rPr>
          <w:b/>
          <w:color w:val="0E7490"/>
          <w:sz w:val="32"/>
        </w:rPr>
        <w:t xml:space="preserve"> VI</w:t>
      </w:r>
      <w:r>
        <w:rPr>
          <w:b/>
          <w:color w:val="0E7490"/>
          <w:sz w:val="32"/>
        </w:rPr>
        <w:t>Ế</w:t>
      </w:r>
      <w:r>
        <w:rPr>
          <w:b/>
          <w:color w:val="0E7490"/>
          <w:sz w:val="32"/>
        </w:rPr>
        <w:t>T T</w:t>
      </w:r>
      <w:r>
        <w:rPr>
          <w:b/>
          <w:color w:val="0E7490"/>
          <w:sz w:val="32"/>
        </w:rPr>
        <w:t>Ắ</w:t>
      </w:r>
      <w:r>
        <w:rPr>
          <w:b/>
          <w:color w:val="0E7490"/>
          <w:sz w:val="32"/>
        </w:rPr>
        <w:t>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39"/>
        <w:gridCol w:w="5982"/>
      </w:tblGrid>
      <w:tr w:rsidR="00753843">
        <w:trPr>
          <w:jc w:val="center"/>
        </w:trPr>
        <w:tc>
          <w:tcPr>
            <w:tcW w:w="2160" w:type="dxa"/>
            <w:shd w:val="clear" w:color="auto" w:fill="E2E8F0"/>
          </w:tcPr>
          <w:p w:rsidR="00753843" w:rsidRDefault="00CD1402">
            <w:r>
              <w:rPr>
                <w:b/>
              </w:rPr>
              <w:t>T</w:t>
            </w:r>
            <w:r>
              <w:rPr>
                <w:b/>
              </w:rPr>
              <w:t>ừ</w:t>
            </w:r>
            <w:r>
              <w:rPr>
                <w:b/>
              </w:rPr>
              <w:t xml:space="preserve"> vi</w:t>
            </w:r>
            <w:r>
              <w:rPr>
                <w:b/>
              </w:rPr>
              <w:t>ế</w:t>
            </w:r>
            <w:r>
              <w:rPr>
                <w:b/>
              </w:rPr>
              <w:t>t t</w:t>
            </w:r>
            <w:r>
              <w:rPr>
                <w:b/>
              </w:rPr>
              <w:t>ắ</w:t>
            </w:r>
            <w:r>
              <w:rPr>
                <w:b/>
              </w:rPr>
              <w:t>t</w:t>
            </w:r>
          </w:p>
        </w:tc>
        <w:tc>
          <w:tcPr>
            <w:tcW w:w="7632" w:type="dxa"/>
            <w:shd w:val="clear" w:color="auto" w:fill="E2E8F0"/>
          </w:tcPr>
          <w:p w:rsidR="00753843" w:rsidRDefault="00CD1402">
            <w:r>
              <w:rPr>
                <w:b/>
              </w:rPr>
              <w:t>Ý nghĩa gi</w:t>
            </w:r>
            <w:r>
              <w:rPr>
                <w:b/>
              </w:rPr>
              <w:t>ả</w:t>
            </w:r>
            <w:r>
              <w:rPr>
                <w:b/>
              </w:rPr>
              <w:t>i thích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OOP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Object-Oriented Programming (L</w:t>
            </w:r>
            <w:r>
              <w:t>ậ</w:t>
            </w:r>
            <w:r>
              <w:t>p trình hư</w:t>
            </w:r>
            <w:r>
              <w:t>ớ</w:t>
            </w:r>
            <w:r>
              <w:t>ng đ</w:t>
            </w:r>
            <w:r>
              <w:t>ố</w:t>
            </w:r>
            <w:r>
              <w:t>i tư</w:t>
            </w:r>
            <w:r>
              <w:t>ợ</w:t>
            </w:r>
            <w:r>
              <w:t>ng)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SOLID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 xml:space="preserve">5 </w:t>
            </w:r>
            <w:r>
              <w:t>nguyên t</w:t>
            </w:r>
            <w:r>
              <w:t>ắ</w:t>
            </w:r>
            <w:r>
              <w:t>c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hư</w:t>
            </w:r>
            <w:r>
              <w:t>ớ</w:t>
            </w:r>
            <w:r>
              <w:t>ng đ</w:t>
            </w:r>
            <w:r>
              <w:t>ố</w:t>
            </w:r>
            <w:r>
              <w:t>i tư</w:t>
            </w:r>
            <w:r>
              <w:t>ợ</w:t>
            </w:r>
            <w:r>
              <w:t>ng (SRP, OCP, LSP, ISP, DIP)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API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Application Programming Interface (Giao di</w:t>
            </w:r>
            <w:r>
              <w:t>ệ</w:t>
            </w:r>
            <w:r>
              <w:t>n l</w:t>
            </w:r>
            <w:r>
              <w:t>ậ</w:t>
            </w:r>
            <w:r>
              <w:t xml:space="preserve">p trình </w:t>
            </w:r>
            <w:r>
              <w:t>ứ</w:t>
            </w:r>
            <w:r>
              <w:t>ng d</w:t>
            </w:r>
            <w:r>
              <w:t>ụ</w:t>
            </w:r>
            <w:r>
              <w:t>ng)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REST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Representational State Transfer (Ki</w:t>
            </w:r>
            <w:r>
              <w:t>ế</w:t>
            </w:r>
            <w:r>
              <w:t>n trúc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web chu</w:t>
            </w:r>
            <w:r>
              <w:t>ẩ</w:t>
            </w:r>
            <w:r>
              <w:t>n)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JWT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JSON Web Token (Chu</w:t>
            </w:r>
            <w:r>
              <w:t>ẩ</w:t>
            </w:r>
            <w:r>
              <w:t>n xác th</w:t>
            </w:r>
            <w:r>
              <w:t>ự</w:t>
            </w:r>
            <w:r>
              <w:t>c b</w:t>
            </w:r>
            <w:r>
              <w:t>ả</w:t>
            </w:r>
            <w:r>
              <w:t>o m</w:t>
            </w:r>
            <w:r>
              <w:t>ậ</w:t>
            </w:r>
            <w:r>
              <w:t>t d</w:t>
            </w:r>
            <w:r>
              <w:t>ự</w:t>
            </w:r>
            <w:r>
              <w:t>a trên Tok</w:t>
            </w:r>
            <w:r>
              <w:t>en)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ORM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Object-Relational Mapping (Ánh x</w:t>
            </w:r>
            <w:r>
              <w:t>ạ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- quan h</w:t>
            </w:r>
            <w:r>
              <w:t>ệ</w:t>
            </w:r>
            <w:r>
              <w:t xml:space="preserve"> CSDL)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EF Core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Entity Framework Core (Thư vi</w:t>
            </w:r>
            <w:r>
              <w:t>ệ</w:t>
            </w:r>
            <w:r>
              <w:t>n ORM chính th</w:t>
            </w:r>
            <w:r>
              <w:t>ố</w:t>
            </w:r>
            <w:r>
              <w:t>ng c</w:t>
            </w:r>
            <w:r>
              <w:t>ủ</w:t>
            </w:r>
            <w:r>
              <w:t>a Microsoft)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ERD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Entity Relationship Diagram (Sơ đ</w:t>
            </w:r>
            <w:r>
              <w:t>ồ</w:t>
            </w:r>
            <w:r>
              <w:t xml:space="preserve"> quan h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th</w:t>
            </w:r>
            <w:r>
              <w:t>ể</w:t>
            </w:r>
            <w:r>
              <w:t>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DTO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Data Transfer Object (Đ</w:t>
            </w:r>
            <w:r>
              <w:t>ố</w:t>
            </w:r>
            <w:r>
              <w:t>i tư</w:t>
            </w:r>
            <w:r>
              <w:t>ợ</w:t>
            </w:r>
            <w:r>
              <w:t>ng chuy</w:t>
            </w:r>
            <w:r>
              <w:t>ể</w:t>
            </w:r>
            <w:r>
              <w:t>n v</w:t>
            </w:r>
            <w:r>
              <w:t>ậ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VPS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Virtual Private Server (Máy ch</w:t>
            </w:r>
            <w:r>
              <w:t>ủ</w:t>
            </w:r>
            <w:r>
              <w:t xml:space="preserve"> </w:t>
            </w:r>
            <w:r>
              <w:t>ả</w:t>
            </w:r>
            <w:r>
              <w:t>o cá nhân)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VietQR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Chu</w:t>
            </w:r>
            <w:r>
              <w:t>ẩ</w:t>
            </w:r>
            <w:r>
              <w:t>n mã ph</w:t>
            </w:r>
            <w:r>
              <w:t>ả</w:t>
            </w:r>
            <w:r>
              <w:t>n h</w:t>
            </w:r>
            <w:r>
              <w:t>ồ</w:t>
            </w:r>
            <w:r>
              <w:t>i nhanh thanh toán liên ngân hàng Vi</w:t>
            </w:r>
            <w:r>
              <w:t>ệ</w:t>
            </w:r>
            <w:r>
              <w:t>t Nam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CI/CD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Continuous Integration / Continuous Deployment (Tích h</w:t>
            </w:r>
            <w:r>
              <w:t>ợ</w:t>
            </w:r>
            <w:r>
              <w:t>p và tri</w:t>
            </w:r>
            <w:r>
              <w:t>ể</w:t>
            </w:r>
            <w:r>
              <w:t>n khai liên t</w:t>
            </w:r>
            <w:r>
              <w:t>ụ</w:t>
            </w:r>
            <w:r>
              <w:t>c)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SLA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Service Level Agreement (Cam k</w:t>
            </w:r>
            <w:r>
              <w:t>ế</w:t>
            </w:r>
            <w:r>
              <w:t>t ch</w:t>
            </w:r>
            <w:r>
              <w:t>ấ</w:t>
            </w:r>
            <w:r>
              <w:t>t lư</w:t>
            </w:r>
            <w:r>
              <w:t>ợ</w:t>
            </w:r>
            <w:r>
              <w:t>ng d</w:t>
            </w:r>
            <w:r>
              <w:t>ị</w:t>
            </w:r>
            <w:r>
              <w:t>c</w:t>
            </w:r>
            <w:r>
              <w:t>h v</w:t>
            </w:r>
            <w:r>
              <w:t>ụ</w:t>
            </w:r>
            <w:r>
              <w:t>)</w:t>
            </w:r>
          </w:p>
        </w:tc>
      </w:tr>
      <w:tr w:rsidR="00753843">
        <w:trPr>
          <w:jc w:val="center"/>
        </w:trPr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rPr>
                <w:b/>
              </w:rPr>
              <w:t>XSS</w:t>
            </w:r>
          </w:p>
        </w:tc>
        <w:tc>
          <w:tcPr>
            <w:tcW w:w="47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53843" w:rsidRDefault="00CD1402">
            <w:r>
              <w:t>Cross-Site Scripting (L</w:t>
            </w:r>
            <w:r>
              <w:t>ỗ</w:t>
            </w:r>
            <w:r>
              <w:t xml:space="preserve"> h</w:t>
            </w:r>
            <w:r>
              <w:t>ổ</w:t>
            </w:r>
            <w:r>
              <w:t>ng chèn mã k</w:t>
            </w:r>
            <w:r>
              <w:t>ị</w:t>
            </w:r>
            <w:r>
              <w:t>ch b</w:t>
            </w:r>
            <w:r>
              <w:t>ả</w:t>
            </w:r>
            <w:r>
              <w:t>n đ</w:t>
            </w:r>
            <w:r>
              <w:t>ộ</w:t>
            </w:r>
            <w:r>
              <w:t>c h</w:t>
            </w:r>
            <w:r>
              <w:t>ạ</w:t>
            </w:r>
            <w:r>
              <w:t>i)</w:t>
            </w:r>
          </w:p>
        </w:tc>
      </w:tr>
    </w:tbl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lastRenderedPageBreak/>
        <w:t>DANH M</w:t>
      </w:r>
      <w:r>
        <w:rPr>
          <w:b/>
          <w:color w:val="0E7490"/>
          <w:sz w:val="32"/>
        </w:rPr>
        <w:t>Ụ</w:t>
      </w:r>
      <w:r>
        <w:rPr>
          <w:b/>
          <w:color w:val="0E7490"/>
          <w:sz w:val="32"/>
        </w:rPr>
        <w:t xml:space="preserve">C HÌNH </w:t>
      </w:r>
      <w:r>
        <w:rPr>
          <w:b/>
          <w:color w:val="0E7490"/>
          <w:sz w:val="32"/>
        </w:rPr>
        <w:t>Ả</w:t>
      </w:r>
      <w:r>
        <w:rPr>
          <w:b/>
          <w:color w:val="0E7490"/>
          <w:sz w:val="32"/>
        </w:rPr>
        <w:t>NH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1.1: </w:t>
      </w:r>
      <w:r>
        <w:t>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Clean Architecture 4 t</w:t>
      </w:r>
      <w:r>
        <w:t>ầ</w:t>
      </w:r>
      <w:r>
        <w:t>ng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2.1: </w:t>
      </w:r>
      <w:r>
        <w:t>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(ERD Model)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2.2: </w:t>
      </w:r>
      <w:r>
        <w:t>Mô hình c</w:t>
      </w:r>
      <w:r>
        <w:t>ấ</w:t>
      </w:r>
      <w:r>
        <w:t>u trúc Clean Architecture &amp;</w:t>
      </w:r>
      <w:r>
        <w:t xml:space="preserve"> Lu</w:t>
      </w:r>
      <w:r>
        <w:t>ồ</w:t>
      </w:r>
      <w:r>
        <w:t>ng ph</w:t>
      </w:r>
      <w:r>
        <w:t>ụ</w:t>
      </w:r>
      <w:r>
        <w:t xml:space="preserve"> thu</w:t>
      </w:r>
      <w:r>
        <w:t>ộ</w:t>
      </w:r>
      <w:r>
        <w:t>c Dependency Inversion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2.3: </w:t>
      </w:r>
      <w:r>
        <w:t>M</w:t>
      </w:r>
      <w:r>
        <w:t>ẫ</w:t>
      </w:r>
      <w:r>
        <w:t>u thi</w:t>
      </w:r>
      <w:r>
        <w:t>ế</w:t>
      </w:r>
      <w:r>
        <w:t>t k</w:t>
      </w:r>
      <w:r>
        <w:t>ế</w:t>
      </w:r>
      <w:r>
        <w:t xml:space="preserve"> Repository Pattern &amp; Unit of Work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2.4: </w:t>
      </w:r>
      <w:r>
        <w:t>M</w:t>
      </w:r>
      <w:r>
        <w:t>ẫ</w:t>
      </w:r>
      <w:r>
        <w:t>u thi</w:t>
      </w:r>
      <w:r>
        <w:t>ế</w:t>
      </w:r>
      <w:r>
        <w:t>t k</w:t>
      </w:r>
      <w:r>
        <w:t>ế</w:t>
      </w:r>
      <w:r>
        <w:t xml:space="preserve"> Rich Domain Model trong tính toán chi</w:t>
      </w:r>
      <w:r>
        <w:t>ế</w:t>
      </w:r>
      <w:r>
        <w:t>t kh</w:t>
      </w:r>
      <w:r>
        <w:t>ấ</w:t>
      </w:r>
      <w:r>
        <w:t>u Khuy</w:t>
      </w:r>
      <w:r>
        <w:t>ế</w:t>
      </w:r>
      <w:r>
        <w:t>n mãi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3.1: </w:t>
      </w:r>
      <w:r>
        <w:t>Giao di</w:t>
      </w:r>
      <w:r>
        <w:t>ệ</w:t>
      </w:r>
      <w:r>
        <w:t>n Trang ch</w:t>
      </w:r>
      <w:r>
        <w:t>ủ</w:t>
      </w:r>
      <w:r>
        <w:t xml:space="preserve"> (Landing Page Hero &amp; Gi</w:t>
      </w:r>
      <w:r>
        <w:t>ớ</w:t>
      </w:r>
      <w:r>
        <w:t>i thi</w:t>
      </w:r>
      <w:r>
        <w:t>ệ</w:t>
      </w:r>
      <w:r>
        <w:t>u d</w:t>
      </w:r>
      <w:r>
        <w:t>ị</w:t>
      </w:r>
      <w:r>
        <w:t>ch v</w:t>
      </w:r>
      <w:r>
        <w:t>ụ</w:t>
      </w:r>
      <w:r>
        <w:t>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3.2: </w:t>
      </w:r>
      <w:r>
        <w:t>Giao di</w:t>
      </w:r>
      <w:r>
        <w:t>ệ</w:t>
      </w:r>
      <w:r>
        <w:t>n B</w:t>
      </w:r>
      <w:r>
        <w:t>ả</w:t>
      </w:r>
      <w:r>
        <w:t>ng giá &amp; C</w:t>
      </w:r>
      <w:r>
        <w:t>ấ</w:t>
      </w:r>
      <w:r>
        <w:t>u hình Gói d</w:t>
      </w:r>
      <w:r>
        <w:t>ị</w:t>
      </w:r>
      <w:r>
        <w:t>ch v</w:t>
      </w:r>
      <w:r>
        <w:t>ụ</w:t>
      </w:r>
      <w:r>
        <w:t xml:space="preserve"> (/services)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3.3: </w:t>
      </w:r>
      <w:r>
        <w:t>Giao di</w:t>
      </w:r>
      <w:r>
        <w:t>ệ</w:t>
      </w:r>
      <w:r>
        <w:t>n Form Đ</w:t>
      </w:r>
      <w:r>
        <w:t>ặ</w:t>
      </w:r>
      <w:r>
        <w:t>t hàng &amp; Thanh toán VietQR đ</w:t>
      </w:r>
      <w:r>
        <w:t>ộ</w:t>
      </w:r>
      <w:r>
        <w:t>ng (/order/[planId])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3.4: </w:t>
      </w:r>
      <w:r>
        <w:t>Giao di</w:t>
      </w:r>
      <w:r>
        <w:t>ệ</w:t>
      </w:r>
      <w:r>
        <w:t>n Form Liên h</w:t>
      </w:r>
      <w:r>
        <w:t>ệ</w:t>
      </w:r>
      <w:r>
        <w:t xml:space="preserve"> &amp; Đ</w:t>
      </w:r>
      <w:r>
        <w:t>ặ</w:t>
      </w:r>
      <w:r>
        <w:t>t chu k</w:t>
      </w:r>
      <w:r>
        <w:t>ỳ</w:t>
      </w:r>
      <w:r>
        <w:t xml:space="preserve"> tr</w:t>
      </w:r>
      <w:r>
        <w:t>ả</w:t>
      </w:r>
      <w:r>
        <w:t xml:space="preserve"> góp 3 tháng (/contact)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3.5: </w:t>
      </w:r>
      <w:r>
        <w:t>Giao di</w:t>
      </w:r>
      <w:r>
        <w:t>ệ</w:t>
      </w:r>
      <w:r>
        <w:t>n C</w:t>
      </w:r>
      <w:r>
        <w:t>ổ</w:t>
      </w:r>
      <w:r>
        <w:t>ng qu</w:t>
      </w:r>
      <w:r>
        <w:t>ả</w:t>
      </w:r>
      <w:r>
        <w:t>n lý đơn hàng c</w:t>
      </w:r>
      <w:r>
        <w:t>ủ</w:t>
      </w:r>
      <w:r>
        <w:t xml:space="preserve">a khách </w:t>
      </w:r>
      <w:r>
        <w:t>hàng (/my-orders)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3.6: </w:t>
      </w:r>
      <w:r>
        <w:t>Giao di</w:t>
      </w:r>
      <w:r>
        <w:t>ệ</w:t>
      </w:r>
      <w:r>
        <w:t>n B</w:t>
      </w:r>
      <w:r>
        <w:t>ẫ</w:t>
      </w:r>
      <w:r>
        <w:t>y l</w:t>
      </w:r>
      <w:r>
        <w:t>ỗ</w:t>
      </w:r>
      <w:r>
        <w:t>i b</w:t>
      </w:r>
      <w:r>
        <w:t>ả</w:t>
      </w:r>
      <w:r>
        <w:t>o m</w:t>
      </w:r>
      <w:r>
        <w:t>ậ</w:t>
      </w:r>
      <w:r>
        <w:t>t tr</w:t>
      </w:r>
      <w:r>
        <w:t>ự</w:t>
      </w:r>
      <w:r>
        <w:t>c ti</w:t>
      </w:r>
      <w:r>
        <w:t>ế</w:t>
      </w:r>
      <w:r>
        <w:t>p Form Đăng ký &amp; Đăng nh</w:t>
      </w:r>
      <w:r>
        <w:t>ậ</w:t>
      </w:r>
      <w:r>
        <w:t>p (/auth)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3.7: </w:t>
      </w:r>
      <w:r>
        <w:t>Giao di</w:t>
      </w:r>
      <w:r>
        <w:t>ệ</w:t>
      </w:r>
      <w:r>
        <w:t>n 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(/admin/dashboard)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3.8: </w:t>
      </w:r>
      <w:r>
        <w:t>Giao di</w:t>
      </w:r>
      <w:r>
        <w:t>ệ</w:t>
      </w:r>
      <w:r>
        <w:t>n Qu</w:t>
      </w:r>
      <w:r>
        <w:t>ả</w:t>
      </w:r>
      <w:r>
        <w:t>n lý Đơn hàng &amp; B</w:t>
      </w:r>
      <w:r>
        <w:t>ộ</w:t>
      </w:r>
      <w:r>
        <w:t xml:space="preserve"> l</w:t>
      </w:r>
      <w:r>
        <w:t>ọ</w:t>
      </w:r>
      <w:r>
        <w:t>c đa năng (/admin/orders)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3.9: </w:t>
      </w:r>
      <w:r>
        <w:t>Giao d</w:t>
      </w:r>
      <w:r>
        <w:t>i</w:t>
      </w:r>
      <w:r>
        <w:t>ệ</w:t>
      </w:r>
      <w:r>
        <w:t>n Qu</w:t>
      </w:r>
      <w:r>
        <w:t>ả</w:t>
      </w:r>
      <w:r>
        <w:t>n lý Gói D</w:t>
      </w:r>
      <w:r>
        <w:t>ị</w:t>
      </w:r>
      <w:r>
        <w:t>ch v</w:t>
      </w:r>
      <w:r>
        <w:t>ụ</w:t>
      </w:r>
      <w:r>
        <w:t xml:space="preserve"> &amp; B</w:t>
      </w:r>
      <w:r>
        <w:t>ả</w:t>
      </w:r>
      <w:r>
        <w:t>ng giá (/admin/services)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3.10: </w:t>
      </w:r>
      <w:r>
        <w:t>Giao di</w:t>
      </w:r>
      <w:r>
        <w:t>ệ</w:t>
      </w:r>
      <w:r>
        <w:t>n Qu</w:t>
      </w:r>
      <w:r>
        <w:t>ả</w:t>
      </w:r>
      <w:r>
        <w:t>n lý Mã khuy</w:t>
      </w:r>
      <w:r>
        <w:t>ế</w:t>
      </w:r>
      <w:r>
        <w:t>n mãi &amp; Coupon (/admin/promotions)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3.11: </w:t>
      </w:r>
      <w:r>
        <w:t>Giao di</w:t>
      </w:r>
      <w:r>
        <w:t>ệ</w:t>
      </w:r>
      <w:r>
        <w:t>n Báo cáo doanh thu &amp;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Excel (/admin/reports)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4.1: </w:t>
      </w:r>
      <w:r>
        <w:t>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thi 33/33 Unit Tests t</w:t>
      </w:r>
      <w:r>
        <w:t>ự</w:t>
      </w:r>
      <w:r>
        <w:t xml:space="preserve"> đ</w:t>
      </w:r>
      <w:r>
        <w:t>ộ</w:t>
      </w:r>
      <w:r>
        <w:t>ng v</w:t>
      </w:r>
      <w:r>
        <w:t>ớ</w:t>
      </w:r>
      <w:r>
        <w:t>i xUnit &amp; Moq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4.2: </w:t>
      </w:r>
      <w:r>
        <w:t>Báo cáo chi ti</w:t>
      </w:r>
      <w:r>
        <w:t>ế</w:t>
      </w:r>
      <w:r>
        <w:t>t Test Coverage đ</w:t>
      </w:r>
      <w:r>
        <w:t>ạ</w:t>
      </w:r>
      <w:r>
        <w:t>t chu</w:t>
      </w:r>
      <w:r>
        <w:t>ẩ</w:t>
      </w:r>
      <w:r>
        <w:t>n xu</w:t>
      </w:r>
      <w:r>
        <w:t>ấ</w:t>
      </w:r>
      <w:r>
        <w:t>t ra t</w:t>
      </w:r>
      <w:r>
        <w:t>ừ</w:t>
      </w:r>
      <w:r>
        <w:t xml:space="preserve"> Coverlet &amp; ReportGenerator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 xml:space="preserve">Hình 4.3: </w:t>
      </w:r>
      <w:r>
        <w:t>Pipeline CI/CD t</w:t>
      </w:r>
      <w:r>
        <w:t>ự</w:t>
      </w:r>
      <w:r>
        <w:t xml:space="preserve"> đ</w:t>
      </w:r>
      <w:r>
        <w:t>ộ</w:t>
      </w:r>
      <w:r>
        <w:t>ng trên GitHub Actions ch</w:t>
      </w:r>
      <w:r>
        <w:t>ạ</w:t>
      </w:r>
      <w:r>
        <w:t>y thành công toàn b</w:t>
      </w:r>
      <w:r>
        <w:t>ộ</w:t>
      </w:r>
      <w:r>
        <w:t xml:space="preserve"> jobs</w:t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t>DANH M</w:t>
      </w:r>
      <w:r>
        <w:rPr>
          <w:b/>
          <w:color w:val="0E7490"/>
          <w:sz w:val="32"/>
        </w:rPr>
        <w:t>Ụ</w:t>
      </w:r>
      <w:r>
        <w:rPr>
          <w:b/>
          <w:color w:val="0E7490"/>
          <w:sz w:val="32"/>
        </w:rPr>
        <w:t>C B</w:t>
      </w:r>
      <w:r>
        <w:rPr>
          <w:b/>
          <w:color w:val="0E7490"/>
          <w:sz w:val="32"/>
        </w:rPr>
        <w:t>Ả</w:t>
      </w:r>
      <w:r>
        <w:rPr>
          <w:b/>
          <w:color w:val="0E7490"/>
          <w:sz w:val="32"/>
        </w:rPr>
        <w:t>NG BI</w:t>
      </w:r>
      <w:r>
        <w:rPr>
          <w:b/>
          <w:color w:val="0E7490"/>
          <w:sz w:val="32"/>
        </w:rPr>
        <w:t>Ể</w:t>
      </w:r>
      <w:r>
        <w:rPr>
          <w:b/>
          <w:color w:val="0E7490"/>
          <w:sz w:val="32"/>
        </w:rPr>
        <w:t>U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>B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ng 1.1: </w:t>
      </w:r>
      <w:r>
        <w:t>B</w:t>
      </w:r>
      <w:r>
        <w:t>ả</w:t>
      </w:r>
      <w:r>
        <w:t>ng phân công nhi</w:t>
      </w:r>
      <w:r>
        <w:t>ệ</w:t>
      </w:r>
      <w:r>
        <w:t>m v</w:t>
      </w:r>
      <w:r>
        <w:t>ụ</w:t>
      </w:r>
      <w:r>
        <w:t xml:space="preserve"> và kh</w:t>
      </w:r>
      <w:r>
        <w:t>ố</w:t>
      </w:r>
      <w:r>
        <w:t>i lư</w:t>
      </w:r>
      <w:r>
        <w:t>ợ</w:t>
      </w:r>
      <w:r>
        <w:t>ng đóng</w:t>
      </w:r>
      <w:r>
        <w:t xml:space="preserve"> góp c</w:t>
      </w:r>
      <w:r>
        <w:t>ủ</w:t>
      </w:r>
      <w:r>
        <w:t>a thành viên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>B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ng 1.2: </w:t>
      </w:r>
      <w:r>
        <w:t>Danh m</w:t>
      </w:r>
      <w:r>
        <w:t>ụ</w:t>
      </w:r>
      <w:r>
        <w:t>c công ngh</w:t>
      </w:r>
      <w:r>
        <w:t>ệ</w:t>
      </w:r>
      <w:r>
        <w:t xml:space="preserve"> và thư vi</w:t>
      </w:r>
      <w:r>
        <w:t>ệ</w:t>
      </w:r>
      <w:r>
        <w:t>n c</w:t>
      </w:r>
      <w:r>
        <w:t>ố</w:t>
      </w:r>
      <w:r>
        <w:t>t lõi s</w:t>
      </w:r>
      <w:r>
        <w:t>ử</w:t>
      </w:r>
      <w:r>
        <w:t xml:space="preserve"> d</w:t>
      </w:r>
      <w:r>
        <w:t>ụ</w:t>
      </w:r>
      <w:r>
        <w:t>ng trong d</w:t>
      </w:r>
      <w:r>
        <w:t>ự</w:t>
      </w:r>
      <w:r>
        <w:t xml:space="preserve"> án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>B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ng 2.1: </w:t>
      </w:r>
      <w:r>
        <w:t>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các b</w:t>
      </w:r>
      <w:r>
        <w:t>ả</w:t>
      </w:r>
      <w:r>
        <w:t>ng th</w:t>
      </w:r>
      <w:r>
        <w:t>ự</w:t>
      </w:r>
      <w:r>
        <w:t>c th</w:t>
      </w:r>
      <w:r>
        <w:t>ể</w:t>
      </w:r>
      <w:r>
        <w:t xml:space="preserve">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>B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ng 2.2: </w:t>
      </w:r>
      <w:r>
        <w:t>Ánh x</w:t>
      </w:r>
      <w:r>
        <w:t>ạ</w:t>
      </w:r>
      <w:r>
        <w:t xml:space="preserve"> các nguyên lý thi</w:t>
      </w:r>
      <w:r>
        <w:t>ế</w:t>
      </w:r>
      <w:r>
        <w:t>t k</w:t>
      </w:r>
      <w:r>
        <w:t>ế</w:t>
      </w:r>
      <w:r>
        <w:t xml:space="preserve"> SOLID vào c</w:t>
      </w:r>
      <w:r>
        <w:t>ấ</w:t>
      </w:r>
      <w:r>
        <w:t>u trúc mã ngu</w:t>
      </w:r>
      <w:r>
        <w:t>ồ</w:t>
      </w:r>
      <w:r>
        <w:t>n d</w:t>
      </w:r>
      <w:r>
        <w:t>ự</w:t>
      </w:r>
      <w:r>
        <w:t xml:space="preserve"> án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>B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ng 3.1: </w:t>
      </w:r>
      <w:r>
        <w:t>Danh sách tài kho</w:t>
      </w:r>
      <w:r>
        <w:t>ả</w:t>
      </w:r>
      <w:r>
        <w:t>n</w:t>
      </w:r>
      <w:r>
        <w:t xml:space="preserve"> đăng nh</w:t>
      </w:r>
      <w:r>
        <w:t>ậ</w:t>
      </w:r>
      <w:r>
        <w:t>p và phân quy</w:t>
      </w:r>
      <w:r>
        <w:t>ề</w:t>
      </w:r>
      <w:r>
        <w:t>n m</w:t>
      </w:r>
      <w:r>
        <w:t>ặ</w:t>
      </w:r>
      <w:r>
        <w:t>c đ</w:t>
      </w:r>
      <w:r>
        <w:t>ị</w:t>
      </w:r>
      <w:r>
        <w:t>nh</w:t>
      </w:r>
    </w:p>
    <w:p w:rsidR="00753843" w:rsidRDefault="00CD1402">
      <w:pPr>
        <w:spacing w:after="60"/>
        <w:jc w:val="both"/>
      </w:pPr>
      <w:r>
        <w:rPr>
          <w:b/>
          <w:color w:val="0F172A"/>
        </w:rPr>
        <w:t>B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ng 4.1: </w:t>
      </w:r>
      <w:r>
        <w:t>B</w:t>
      </w:r>
      <w:r>
        <w:t>ả</w:t>
      </w:r>
      <w:r>
        <w:t>ng th</w:t>
      </w:r>
      <w:r>
        <w:t>ố</w:t>
      </w:r>
      <w:r>
        <w:t>ng kê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đơn v</w:t>
      </w:r>
      <w:r>
        <w:t>ị</w:t>
      </w:r>
      <w:r>
        <w:t xml:space="preserve"> (Unit Tests Matrix)</w:t>
      </w:r>
    </w:p>
    <w:p w:rsidR="00753843" w:rsidRDefault="00CD1402">
      <w:r>
        <w:br w:type="page"/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lastRenderedPageBreak/>
        <w:t>CHƯƠNG 1: T</w:t>
      </w:r>
      <w:r>
        <w:rPr>
          <w:b/>
          <w:color w:val="0E7490"/>
          <w:sz w:val="32"/>
        </w:rPr>
        <w:t>Ổ</w:t>
      </w:r>
      <w:r>
        <w:rPr>
          <w:b/>
          <w:color w:val="0E7490"/>
          <w:sz w:val="32"/>
        </w:rPr>
        <w:t>NG QUAN D</w:t>
      </w:r>
      <w:r>
        <w:rPr>
          <w:b/>
          <w:color w:val="0E7490"/>
          <w:sz w:val="32"/>
        </w:rPr>
        <w:t>Ự</w:t>
      </w:r>
      <w:r>
        <w:rPr>
          <w:b/>
          <w:color w:val="0E7490"/>
          <w:sz w:val="32"/>
        </w:rPr>
        <w:t xml:space="preserve"> ÁN VÀ PHÂN TÍCH YÊU C</w:t>
      </w:r>
      <w:r>
        <w:rPr>
          <w:b/>
          <w:color w:val="0E7490"/>
          <w:sz w:val="32"/>
        </w:rPr>
        <w:t>Ầ</w:t>
      </w:r>
      <w:r>
        <w:rPr>
          <w:b/>
          <w:color w:val="0E7490"/>
          <w:sz w:val="32"/>
        </w:rPr>
        <w:t>U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1.1. B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i c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>nh và Tính c</w:t>
      </w:r>
      <w:r>
        <w:rPr>
          <w:b/>
          <w:color w:val="1E3A8A"/>
          <w:sz w:val="28"/>
        </w:rPr>
        <w:t>ấ</w:t>
      </w:r>
      <w:r>
        <w:rPr>
          <w:b/>
          <w:color w:val="1E3A8A"/>
          <w:sz w:val="28"/>
        </w:rPr>
        <w:t>p thi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c</w:t>
      </w:r>
      <w:r>
        <w:rPr>
          <w:b/>
          <w:color w:val="1E3A8A"/>
          <w:sz w:val="28"/>
        </w:rPr>
        <w:t>ủ</w:t>
      </w:r>
      <w:r>
        <w:rPr>
          <w:b/>
          <w:color w:val="1E3A8A"/>
          <w:sz w:val="28"/>
        </w:rPr>
        <w:t>a đ</w:t>
      </w:r>
      <w:r>
        <w:rPr>
          <w:b/>
          <w:color w:val="1E3A8A"/>
          <w:sz w:val="28"/>
        </w:rPr>
        <w:t>ề</w:t>
      </w:r>
      <w:r>
        <w:rPr>
          <w:b/>
          <w:color w:val="1E3A8A"/>
          <w:sz w:val="28"/>
        </w:rPr>
        <w:t xml:space="preserve"> tài</w:t>
      </w:r>
    </w:p>
    <w:p w:rsidR="00753843" w:rsidRDefault="00CD1402">
      <w:pPr>
        <w:jc w:val="both"/>
      </w:pPr>
      <w:r>
        <w:t>Trong môi trư</w:t>
      </w:r>
      <w:r>
        <w:t>ờ</w:t>
      </w:r>
      <w:r>
        <w:t>ng kinh doanh s</w:t>
      </w:r>
      <w:r>
        <w:t>ố</w:t>
      </w:r>
      <w:r>
        <w:t xml:space="preserve"> hi</w:t>
      </w:r>
      <w:r>
        <w:t>ệ</w:t>
      </w:r>
      <w:r>
        <w:t>n đ</w:t>
      </w:r>
      <w:r>
        <w:t>ạ</w:t>
      </w:r>
      <w:r>
        <w:t>i, đi</w:t>
      </w:r>
      <w:r>
        <w:t>ệ</w:t>
      </w:r>
      <w:r>
        <w:t xml:space="preserve">n toán đám mây là </w:t>
      </w:r>
      <w:r>
        <w:t>y</w:t>
      </w:r>
      <w:r>
        <w:t>ế</w:t>
      </w:r>
      <w:r>
        <w:t>u t</w:t>
      </w:r>
      <w:r>
        <w:t>ố</w:t>
      </w:r>
      <w:r>
        <w:t xml:space="preserve"> quy</w:t>
      </w:r>
      <w:r>
        <w:t>ế</w:t>
      </w:r>
      <w:r>
        <w:t>t đ</w:t>
      </w:r>
      <w:r>
        <w:t>ị</w:t>
      </w:r>
      <w:r>
        <w:t>nh năng l</w:t>
      </w:r>
      <w:r>
        <w:t>ự</w:t>
      </w:r>
      <w:r>
        <w:t>c c</w:t>
      </w:r>
      <w:r>
        <w:t>ạ</w:t>
      </w:r>
      <w:r>
        <w:t>nh tranh c</w:t>
      </w:r>
      <w:r>
        <w:t>ủ</w:t>
      </w:r>
      <w:r>
        <w:t>a doanh nghi</w:t>
      </w:r>
      <w:r>
        <w:t>ệ</w:t>
      </w:r>
      <w:r>
        <w:t>p. Vi</w:t>
      </w:r>
      <w:r>
        <w:t>ệ</w:t>
      </w:r>
      <w:r>
        <w:t>c cung c</w:t>
      </w:r>
      <w:r>
        <w:t>ấ</w:t>
      </w:r>
      <w:r>
        <w:t>p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bán d</w:t>
      </w:r>
      <w:r>
        <w:t>ị</w:t>
      </w:r>
      <w:r>
        <w:t>ch v</w:t>
      </w:r>
      <w:r>
        <w:t>ụ</w:t>
      </w:r>
      <w:r>
        <w:t xml:space="preserve"> máy ch</w:t>
      </w:r>
      <w:r>
        <w:t>ủ</w:t>
      </w:r>
      <w:r>
        <w:t xml:space="preserve"> tr</w:t>
      </w:r>
      <w:r>
        <w:t>ự</w:t>
      </w:r>
      <w:r>
        <w:t>c tuy</w:t>
      </w:r>
      <w:r>
        <w:t>ế</w:t>
      </w:r>
      <w:r>
        <w:t>n đòi h</w:t>
      </w:r>
      <w:r>
        <w:t>ỏ</w:t>
      </w:r>
      <w:r>
        <w:t>i tính chính xác tuy</w:t>
      </w:r>
      <w:r>
        <w:t>ệ</w:t>
      </w:r>
      <w:r>
        <w:t>t đ</w:t>
      </w:r>
      <w:r>
        <w:t>ố</w:t>
      </w:r>
      <w:r>
        <w:t>i trong khâu tính giá (theo c</w:t>
      </w:r>
      <w:r>
        <w:t>ấ</w:t>
      </w:r>
      <w:r>
        <w:t xml:space="preserve">u hình vCPU, RAM, </w:t>
      </w:r>
      <w:r>
        <w:t>Ổ</w:t>
      </w:r>
      <w:r>
        <w:t xml:space="preserve"> c</w:t>
      </w:r>
      <w:r>
        <w:t>ứ</w:t>
      </w:r>
      <w:r>
        <w:t>ng NVMe, chu k</w:t>
      </w:r>
      <w:r>
        <w:t>ỳ</w:t>
      </w:r>
      <w:r>
        <w:t xml:space="preserve"> thanh toán tháng/năm), tính linh ho</w:t>
      </w:r>
      <w:r>
        <w:t>ạ</w:t>
      </w:r>
      <w:r>
        <w:t>t trong</w:t>
      </w:r>
      <w:r>
        <w:t xml:space="preserve"> các chính sách khuy</w:t>
      </w:r>
      <w:r>
        <w:t>ế</w:t>
      </w:r>
      <w:r>
        <w:t>n mãi và kh</w:t>
      </w:r>
      <w:r>
        <w:t>ả</w:t>
      </w:r>
      <w:r>
        <w:t xml:space="preserve"> năng t</w:t>
      </w:r>
      <w:r>
        <w:t>ự</w:t>
      </w:r>
      <w:r>
        <w:t xml:space="preserve"> đ</w:t>
      </w:r>
      <w:r>
        <w:t>ộ</w:t>
      </w:r>
      <w:r>
        <w:t>ng hóa lu</w:t>
      </w:r>
      <w:r>
        <w:t>ồ</w:t>
      </w:r>
      <w:r>
        <w:t>ng thanh toán không ti</w:t>
      </w:r>
      <w:r>
        <w:t>ề</w:t>
      </w:r>
      <w:r>
        <w:t>n m</w:t>
      </w:r>
      <w:r>
        <w:t>ặ</w:t>
      </w:r>
      <w:r>
        <w:t>t. Đ</w:t>
      </w:r>
      <w:r>
        <w:t>ề</w:t>
      </w:r>
      <w:r>
        <w:t xml:space="preserve"> tài CloudService Platform ra đ</w:t>
      </w:r>
      <w:r>
        <w:t>ờ</w:t>
      </w:r>
      <w:r>
        <w:t>i 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bài toán xây d</w:t>
      </w:r>
      <w:r>
        <w:t>ự</w:t>
      </w:r>
      <w:r>
        <w:t>ng c</w:t>
      </w:r>
      <w:r>
        <w:t>ổ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đám mây chuyên nghi</w:t>
      </w:r>
      <w:r>
        <w:t>ệ</w:t>
      </w:r>
      <w:r>
        <w:t>p, hi</w:t>
      </w:r>
      <w:r>
        <w:t>ệ</w:t>
      </w:r>
      <w:r>
        <w:t>n đ</w:t>
      </w:r>
      <w:r>
        <w:t>ạ</w:t>
      </w:r>
      <w:r>
        <w:t>i và b</w:t>
      </w:r>
      <w:r>
        <w:t>ả</w:t>
      </w:r>
      <w:r>
        <w:t>o m</w:t>
      </w:r>
      <w:r>
        <w:t>ậ</w:t>
      </w:r>
      <w:r>
        <w:t>t cao.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1.2. M</w:t>
      </w:r>
      <w:r>
        <w:rPr>
          <w:b/>
          <w:color w:val="1E3A8A"/>
          <w:sz w:val="28"/>
        </w:rPr>
        <w:t>ụ</w:t>
      </w:r>
      <w:r>
        <w:rPr>
          <w:b/>
          <w:color w:val="1E3A8A"/>
          <w:sz w:val="28"/>
        </w:rPr>
        <w:t>c tiêu nghiên c</w:t>
      </w:r>
      <w:r>
        <w:rPr>
          <w:b/>
          <w:color w:val="1E3A8A"/>
          <w:sz w:val="28"/>
        </w:rPr>
        <w:t>ứ</w:t>
      </w:r>
      <w:r>
        <w:rPr>
          <w:b/>
          <w:color w:val="1E3A8A"/>
          <w:sz w:val="28"/>
        </w:rPr>
        <w:t>u và Xây d</w:t>
      </w:r>
      <w:r>
        <w:rPr>
          <w:b/>
          <w:color w:val="1E3A8A"/>
          <w:sz w:val="28"/>
        </w:rPr>
        <w:t>ự</w:t>
      </w:r>
      <w:r>
        <w:rPr>
          <w:b/>
          <w:color w:val="1E3A8A"/>
          <w:sz w:val="28"/>
        </w:rPr>
        <w:t>ng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ng</w:t>
      </w:r>
    </w:p>
    <w:p w:rsidR="00753843" w:rsidRDefault="00CD1402">
      <w:pPr>
        <w:jc w:val="both"/>
      </w:pPr>
      <w:r>
        <w:t>Đ</w:t>
      </w:r>
      <w:r>
        <w:t>ồ</w:t>
      </w:r>
      <w:r>
        <w:t xml:space="preserve"> án t</w:t>
      </w:r>
      <w:r>
        <w:t>ậ</w:t>
      </w:r>
      <w:r>
        <w:t>p trung đ</w:t>
      </w:r>
      <w:r>
        <w:t>ạ</w:t>
      </w:r>
      <w:r>
        <w:t>t đư</w:t>
      </w:r>
      <w:r>
        <w:t>ợ</w:t>
      </w:r>
      <w:r>
        <w:t>c các m</w:t>
      </w:r>
      <w:r>
        <w:t>ụ</w:t>
      </w:r>
      <w:r>
        <w:t>c tiêu tr</w:t>
      </w:r>
      <w:r>
        <w:t>ọ</w:t>
      </w:r>
      <w:r>
        <w:t>ng tâm sau:</w:t>
      </w:r>
    </w:p>
    <w:p w:rsidR="00753843" w:rsidRDefault="00CD1402">
      <w:pPr>
        <w:jc w:val="both"/>
      </w:pPr>
      <w:r>
        <w:rPr>
          <w:b/>
          <w:color w:val="0F172A"/>
        </w:rPr>
        <w:t>1. V</w:t>
      </w:r>
      <w:r>
        <w:rPr>
          <w:b/>
          <w:color w:val="0F172A"/>
        </w:rPr>
        <w:t>ề</w:t>
      </w:r>
      <w:r>
        <w:rPr>
          <w:b/>
          <w:color w:val="0F172A"/>
        </w:rPr>
        <w:t xml:space="preserve"> m</w:t>
      </w:r>
      <w:r>
        <w:rPr>
          <w:b/>
          <w:color w:val="0F172A"/>
        </w:rPr>
        <w:t>ặ</w:t>
      </w:r>
      <w:r>
        <w:rPr>
          <w:b/>
          <w:color w:val="0F172A"/>
        </w:rPr>
        <w:t>t h</w:t>
      </w:r>
      <w:r>
        <w:rPr>
          <w:b/>
          <w:color w:val="0F172A"/>
        </w:rPr>
        <w:t>ọ</w:t>
      </w:r>
      <w:r>
        <w:rPr>
          <w:b/>
          <w:color w:val="0F172A"/>
        </w:rPr>
        <w:t>c thu</w:t>
      </w:r>
      <w:r>
        <w:rPr>
          <w:b/>
          <w:color w:val="0F172A"/>
        </w:rPr>
        <w:t>ậ</w:t>
      </w:r>
      <w:r>
        <w:rPr>
          <w:b/>
          <w:color w:val="0F172A"/>
        </w:rPr>
        <w:t xml:space="preserve">t: </w:t>
      </w:r>
      <w:r>
        <w:t>Áp d</w:t>
      </w:r>
      <w:r>
        <w:t>ụ</w:t>
      </w:r>
      <w:r>
        <w:t>ng nhu</w:t>
      </w:r>
      <w:r>
        <w:t>ầ</w:t>
      </w:r>
      <w:r>
        <w:t>n nhuy</w:t>
      </w:r>
      <w:r>
        <w:t>ễ</w:t>
      </w:r>
      <w:r>
        <w:t>n 4 nguyên lý OOP (Đóng gói, K</w:t>
      </w:r>
      <w:r>
        <w:t>ế</w:t>
      </w:r>
      <w:r>
        <w:t xml:space="preserve"> th</w:t>
      </w:r>
      <w:r>
        <w:t>ừ</w:t>
      </w:r>
      <w:r>
        <w:t>a, Đa hình, Tr</w:t>
      </w:r>
      <w:r>
        <w:t>ừ</w:t>
      </w:r>
      <w:r>
        <w:t>u tư</w:t>
      </w:r>
      <w:r>
        <w:t>ợ</w:t>
      </w:r>
      <w:r>
        <w:t>ng hóa) và 5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SOLID vào mã ngu</w:t>
      </w:r>
      <w:r>
        <w:t>ồ</w:t>
      </w:r>
      <w:r>
        <w:t>n C# .NET 9.</w:t>
      </w:r>
    </w:p>
    <w:p w:rsidR="00753843" w:rsidRDefault="00CD1402">
      <w:pPr>
        <w:jc w:val="both"/>
      </w:pPr>
      <w:r>
        <w:rPr>
          <w:b/>
          <w:color w:val="0F172A"/>
        </w:rPr>
        <w:t>2. V</w:t>
      </w:r>
      <w:r>
        <w:rPr>
          <w:b/>
          <w:color w:val="0F172A"/>
        </w:rPr>
        <w:t>ề</w:t>
      </w:r>
      <w:r>
        <w:rPr>
          <w:b/>
          <w:color w:val="0F172A"/>
        </w:rPr>
        <w:t xml:space="preserve"> m</w:t>
      </w:r>
      <w:r>
        <w:rPr>
          <w:b/>
          <w:color w:val="0F172A"/>
        </w:rPr>
        <w:t>ặ</w:t>
      </w:r>
      <w:r>
        <w:rPr>
          <w:b/>
          <w:color w:val="0F172A"/>
        </w:rPr>
        <w:t>t s</w:t>
      </w:r>
      <w:r>
        <w:rPr>
          <w:b/>
          <w:color w:val="0F172A"/>
        </w:rPr>
        <w:t>ả</w:t>
      </w:r>
      <w:r>
        <w:rPr>
          <w:b/>
          <w:color w:val="0F172A"/>
        </w:rPr>
        <w:t>n ph</w:t>
      </w:r>
      <w:r>
        <w:rPr>
          <w:b/>
          <w:color w:val="0F172A"/>
        </w:rPr>
        <w:t>ẩ</w:t>
      </w:r>
      <w:r>
        <w:rPr>
          <w:b/>
          <w:color w:val="0F172A"/>
        </w:rPr>
        <w:t xml:space="preserve">m: </w:t>
      </w:r>
      <w:r>
        <w:t>Xâ</w:t>
      </w:r>
      <w:r>
        <w:t>y d</w:t>
      </w:r>
      <w:r>
        <w:t>ự</w:t>
      </w:r>
      <w:r>
        <w:t>ng hoàn ch</w:t>
      </w:r>
      <w:r>
        <w:t>ỉ</w:t>
      </w:r>
      <w:r>
        <w:t>nh h</w:t>
      </w:r>
      <w:r>
        <w:t>ệ</w:t>
      </w:r>
      <w:r>
        <w:t xml:space="preserve"> th</w:t>
      </w:r>
      <w:r>
        <w:t>ố</w:t>
      </w:r>
      <w:r>
        <w:t>ng Full-stack bao g</w:t>
      </w:r>
      <w:r>
        <w:t>ồ</w:t>
      </w:r>
      <w:r>
        <w:t xml:space="preserve">m Web API Backend (.NET 9), Frontend Client &amp; Admin Portal (Next.js 16 App Router), CSDL SQL Server 2022 và </w:t>
      </w:r>
      <w:r>
        <w:t>ả</w:t>
      </w:r>
      <w:r>
        <w:t>o hóa toàn di</w:t>
      </w:r>
      <w:r>
        <w:t>ệ</w:t>
      </w:r>
      <w:r>
        <w:t>n b</w:t>
      </w:r>
      <w:r>
        <w:t>ằ</w:t>
      </w:r>
      <w:r>
        <w:t>ng Docker.</w:t>
      </w:r>
    </w:p>
    <w:p w:rsidR="00753843" w:rsidRDefault="00CD1402">
      <w:pPr>
        <w:jc w:val="both"/>
      </w:pPr>
      <w:r>
        <w:rPr>
          <w:b/>
          <w:color w:val="0F172A"/>
        </w:rPr>
        <w:t>3. V</w:t>
      </w:r>
      <w:r>
        <w:rPr>
          <w:b/>
          <w:color w:val="0F172A"/>
        </w:rPr>
        <w:t>ề</w:t>
      </w:r>
      <w:r>
        <w:rPr>
          <w:b/>
          <w:color w:val="0F172A"/>
        </w:rPr>
        <w:t xml:space="preserve"> m</w:t>
      </w:r>
      <w:r>
        <w:rPr>
          <w:b/>
          <w:color w:val="0F172A"/>
        </w:rPr>
        <w:t>ặ</w:t>
      </w:r>
      <w:r>
        <w:rPr>
          <w:b/>
          <w:color w:val="0F172A"/>
        </w:rPr>
        <w:t>t nghi</w:t>
      </w:r>
      <w:r>
        <w:rPr>
          <w:b/>
          <w:color w:val="0F172A"/>
        </w:rPr>
        <w:t>ệ</w:t>
      </w:r>
      <w:r>
        <w:rPr>
          <w:b/>
          <w:color w:val="0F172A"/>
        </w:rPr>
        <w:t>p v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: </w:t>
      </w:r>
      <w:r>
        <w:t>H</w:t>
      </w:r>
      <w:r>
        <w:t>ỗ</w:t>
      </w:r>
      <w:r>
        <w:t xml:space="preserve"> tr</w:t>
      </w:r>
      <w:r>
        <w:t>ợ</w:t>
      </w:r>
      <w:r>
        <w:t xml:space="preserve"> thanh toán VietQR đ</w:t>
      </w:r>
      <w:r>
        <w:t>ộ</w:t>
      </w:r>
      <w:r>
        <w:t>ng chu</w:t>
      </w:r>
      <w:r>
        <w:t>ẩ</w:t>
      </w:r>
      <w:r>
        <w:t>n NAPAS 24/7, b</w:t>
      </w:r>
      <w:r>
        <w:t>ẫ</w:t>
      </w:r>
      <w:r>
        <w:t>y l</w:t>
      </w:r>
      <w:r>
        <w:t>ỗ</w:t>
      </w:r>
      <w:r>
        <w:t>i b</w:t>
      </w:r>
      <w:r>
        <w:t>ả</w:t>
      </w:r>
      <w:r>
        <w:t>o m</w:t>
      </w:r>
      <w:r>
        <w:t>ậ</w:t>
      </w:r>
      <w:r>
        <w:t>t ch</w:t>
      </w:r>
      <w:r>
        <w:t>ố</w:t>
      </w:r>
      <w:r>
        <w:t>ng t</w:t>
      </w:r>
      <w:r>
        <w:t>ấ</w:t>
      </w:r>
      <w:r>
        <w:t>n công XSS/Script Injection, thanh toán tr</w:t>
      </w:r>
      <w:r>
        <w:t>ả</w:t>
      </w:r>
      <w:r>
        <w:t xml:space="preserve"> góp chu k</w:t>
      </w:r>
      <w:r>
        <w:t>ỳ</w:t>
      </w:r>
      <w:r>
        <w:t xml:space="preserve"> 3 tháng linh ho</w:t>
      </w:r>
      <w:r>
        <w:t>ạ</w:t>
      </w:r>
      <w:r>
        <w:t>t và h</w:t>
      </w:r>
      <w:r>
        <w:t>ệ</w:t>
      </w:r>
      <w:r>
        <w:t xml:space="preserve"> th</w:t>
      </w:r>
      <w:r>
        <w:t>ố</w:t>
      </w:r>
      <w:r>
        <w:t>ng báo cáo doanh thu xu</w:t>
      </w:r>
      <w:r>
        <w:t>ấ</w:t>
      </w:r>
      <w:r>
        <w:t>t file Excel/CSV chuyên nghi</w:t>
      </w:r>
      <w:r>
        <w:t>ệ</w:t>
      </w:r>
      <w:r>
        <w:t>p.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1.3. T</w:t>
      </w:r>
      <w:r>
        <w:rPr>
          <w:b/>
          <w:color w:val="1E3A8A"/>
          <w:sz w:val="28"/>
        </w:rPr>
        <w:t>ổ</w:t>
      </w:r>
      <w:r>
        <w:rPr>
          <w:b/>
          <w:color w:val="1E3A8A"/>
          <w:sz w:val="28"/>
        </w:rPr>
        <w:t>ng quan các Công ngh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C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t lõi S</w:t>
      </w:r>
      <w:r>
        <w:rPr>
          <w:b/>
          <w:color w:val="1E3A8A"/>
          <w:sz w:val="28"/>
        </w:rPr>
        <w:t>ử</w:t>
      </w:r>
      <w:r>
        <w:rPr>
          <w:b/>
          <w:color w:val="1E3A8A"/>
          <w:sz w:val="28"/>
        </w:rPr>
        <w:t xml:space="preserve"> d</w:t>
      </w:r>
      <w:r>
        <w:rPr>
          <w:b/>
          <w:color w:val="1E3A8A"/>
          <w:sz w:val="28"/>
        </w:rPr>
        <w:t>ụ</w:t>
      </w:r>
      <w:r>
        <w:rPr>
          <w:b/>
          <w:color w:val="1E3A8A"/>
          <w:sz w:val="28"/>
        </w:rPr>
        <w:t>ng</w:t>
      </w:r>
    </w:p>
    <w:p w:rsidR="00753843" w:rsidRDefault="00CD1402">
      <w:pPr>
        <w:jc w:val="both"/>
      </w:pPr>
      <w:r>
        <w:t>D</w:t>
      </w:r>
      <w:r>
        <w:t>ự</w:t>
      </w:r>
      <w:r>
        <w:t xml:space="preserve"> án đư</w:t>
      </w:r>
      <w:r>
        <w:t>ợ</w:t>
      </w:r>
      <w:r>
        <w:t>c xây d</w:t>
      </w:r>
      <w:r>
        <w:t>ự</w:t>
      </w:r>
      <w:r>
        <w:t>ng trên n</w:t>
      </w:r>
      <w:r>
        <w:t>ề</w:t>
      </w:r>
      <w:r>
        <w:t>n t</w:t>
      </w:r>
      <w:r>
        <w:t>ả</w:t>
      </w:r>
      <w:r>
        <w:t>ng các công ngh</w:t>
      </w:r>
      <w:r>
        <w:t>ệ</w:t>
      </w:r>
      <w:r>
        <w:t xml:space="preserve"> tiên t</w:t>
      </w:r>
      <w:r>
        <w:t>i</w:t>
      </w:r>
      <w:r>
        <w:t>ế</w:t>
      </w:r>
      <w:r>
        <w:t>n nh</w:t>
      </w:r>
      <w:r>
        <w:t>ấ</w:t>
      </w:r>
      <w:r>
        <w:t>t hi</w:t>
      </w:r>
      <w:r>
        <w:t>ệ</w:t>
      </w:r>
      <w:r>
        <w:t>n nay:</w:t>
      </w:r>
    </w:p>
    <w:p w:rsidR="00753843" w:rsidRDefault="00CD1402">
      <w:pPr>
        <w:jc w:val="both"/>
      </w:pPr>
      <w:r>
        <w:rPr>
          <w:b/>
          <w:color w:val="0F172A"/>
        </w:rPr>
        <w:t xml:space="preserve">• Backend ASP.NET Core Web API (.NET 9 LTS): </w:t>
      </w:r>
      <w:r>
        <w:t>N</w:t>
      </w:r>
      <w:r>
        <w:t>ề</w:t>
      </w:r>
      <w:r>
        <w:t>n t</w:t>
      </w:r>
      <w:r>
        <w:t>ả</w:t>
      </w:r>
      <w:r>
        <w:t>ng 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phía máy ch</w:t>
      </w:r>
      <w:r>
        <w:t>ủ</w:t>
      </w:r>
      <w:r>
        <w:t xml:space="preserve"> hi</w:t>
      </w:r>
      <w:r>
        <w:t>ệ</w:t>
      </w:r>
      <w:r>
        <w:t>u năng cao c</w:t>
      </w:r>
      <w:r>
        <w:t>ủ</w:t>
      </w:r>
      <w:r>
        <w:t>a Microsoft, h</w:t>
      </w:r>
      <w:r>
        <w:t>ỗ</w:t>
      </w:r>
      <w:r>
        <w:t xml:space="preserve"> tr</w:t>
      </w:r>
      <w:r>
        <w:t>ợ</w:t>
      </w:r>
      <w:r>
        <w:t xml:space="preserve"> x</w:t>
      </w:r>
      <w:r>
        <w:t>ử</w:t>
      </w:r>
      <w:r>
        <w:t xml:space="preserve"> lý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(async/await), t</w:t>
      </w:r>
      <w:r>
        <w:t>ố</w:t>
      </w:r>
      <w:r>
        <w:t>i ưu hóa b</w:t>
      </w:r>
      <w:r>
        <w:t>ộ</w:t>
      </w:r>
      <w:r>
        <w:t xml:space="preserve"> nh</w:t>
      </w:r>
      <w:r>
        <w:t>ớ</w:t>
      </w:r>
      <w:r>
        <w:t xml:space="preserve"> và tích h</w:t>
      </w:r>
      <w:r>
        <w:t>ợ</w:t>
      </w:r>
      <w:r>
        <w:t>p s</w:t>
      </w:r>
      <w:r>
        <w:t>ẵ</w:t>
      </w:r>
      <w:r>
        <w:t>n cơ ch</w:t>
      </w:r>
      <w:r>
        <w:t>ế</w:t>
      </w:r>
      <w:r>
        <w:t xml:space="preserve"> Dependency Injection (DI) m</w:t>
      </w:r>
      <w:r>
        <w:t>ạ</w:t>
      </w:r>
      <w:r>
        <w:t>nh m</w:t>
      </w:r>
      <w:r>
        <w:t>ẽ</w:t>
      </w:r>
      <w:r>
        <w:t>.</w:t>
      </w:r>
    </w:p>
    <w:p w:rsidR="00753843" w:rsidRDefault="00CD1402">
      <w:pPr>
        <w:jc w:val="both"/>
      </w:pPr>
      <w:r>
        <w:rPr>
          <w:b/>
          <w:color w:val="0F172A"/>
        </w:rPr>
        <w:t>• Ent</w:t>
      </w:r>
      <w:r>
        <w:rPr>
          <w:b/>
          <w:color w:val="0F172A"/>
        </w:rPr>
        <w:t xml:space="preserve">ity Framework Core 9 (EF Core 9): </w:t>
      </w:r>
      <w:r>
        <w:t>Thư vi</w:t>
      </w:r>
      <w:r>
        <w:t>ệ</w:t>
      </w:r>
      <w:r>
        <w:t>n ORM hi</w:t>
      </w:r>
      <w:r>
        <w:t>ệ</w:t>
      </w:r>
      <w:r>
        <w:t>n đ</w:t>
      </w:r>
      <w:r>
        <w:t>ạ</w:t>
      </w:r>
      <w:r>
        <w:t>i giúp ánh x</w:t>
      </w:r>
      <w:r>
        <w:t>ạ</w:t>
      </w:r>
      <w:r>
        <w:t xml:space="preserve"> các th</w:t>
      </w:r>
      <w:r>
        <w:t>ự</w:t>
      </w:r>
      <w:r>
        <w:t>c th</w:t>
      </w:r>
      <w:r>
        <w:t>ể</w:t>
      </w:r>
      <w:r>
        <w:t xml:space="preserve"> C# thành b</w:t>
      </w:r>
      <w:r>
        <w:t>ả</w:t>
      </w:r>
      <w:r>
        <w:t>ng quan h</w:t>
      </w:r>
      <w:r>
        <w:t>ệ</w:t>
      </w:r>
      <w:r>
        <w:t xml:space="preserve"> CSDL, h</w:t>
      </w:r>
      <w:r>
        <w:t>ỗ</w:t>
      </w:r>
      <w:r>
        <w:t xml:space="preserve"> tr</w:t>
      </w:r>
      <w:r>
        <w:t>ợ</w:t>
      </w:r>
      <w:r>
        <w:t xml:space="preserve"> Migration, Fluent API c</w:t>
      </w:r>
      <w:r>
        <w:t>ấ</w:t>
      </w:r>
      <w:r>
        <w:t>u hình quan h</w:t>
      </w:r>
      <w:r>
        <w:t>ệ</w:t>
      </w:r>
      <w:r>
        <w:t xml:space="preserve"> ph</w:t>
      </w:r>
      <w:r>
        <w:t>ứ</w:t>
      </w:r>
      <w:r>
        <w:t>c t</w:t>
      </w:r>
      <w:r>
        <w:t>ạ</w:t>
      </w:r>
      <w:r>
        <w:t>p và Global Query Filter t</w:t>
      </w:r>
      <w:r>
        <w:t>ự</w:t>
      </w:r>
      <w:r>
        <w:t xml:space="preserve"> đ</w:t>
      </w:r>
      <w:r>
        <w:t>ộ</w:t>
      </w:r>
      <w:r>
        <w:t>ng l</w:t>
      </w:r>
      <w:r>
        <w:t>ọ</w:t>
      </w:r>
      <w:r>
        <w:t>c b</w:t>
      </w:r>
      <w:r>
        <w:t>ả</w:t>
      </w:r>
      <w:r>
        <w:t>n ghi xóa m</w:t>
      </w:r>
      <w:r>
        <w:t>ề</w:t>
      </w:r>
      <w:r>
        <w:t>m (Soft Delete).</w:t>
      </w:r>
    </w:p>
    <w:p w:rsidR="00753843" w:rsidRDefault="00CD1402">
      <w:pPr>
        <w:jc w:val="both"/>
      </w:pPr>
      <w:r>
        <w:rPr>
          <w:b/>
          <w:color w:val="0F172A"/>
        </w:rPr>
        <w:t>• Microsoft SQL Server 202</w:t>
      </w:r>
      <w:r>
        <w:rPr>
          <w:b/>
          <w:color w:val="0F172A"/>
        </w:rPr>
        <w:t xml:space="preserve">2: </w:t>
      </w:r>
      <w:r>
        <w:t>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m</w:t>
      </w:r>
      <w:r>
        <w:t>ạ</w:t>
      </w:r>
      <w:r>
        <w:t>nh m</w:t>
      </w:r>
      <w:r>
        <w:t>ẽ</w:t>
      </w:r>
      <w:r>
        <w:t>, đ</w:t>
      </w:r>
      <w:r>
        <w:t>ả</w:t>
      </w:r>
      <w:r>
        <w:t>m b</w:t>
      </w:r>
      <w:r>
        <w:t>ả</w:t>
      </w:r>
      <w:r>
        <w:t>o tính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 (ACID), h</w:t>
      </w:r>
      <w:r>
        <w:t>ỗ</w:t>
      </w:r>
      <w:r>
        <w:t xml:space="preserve"> tr</w:t>
      </w:r>
      <w:r>
        <w:t>ợ</w:t>
      </w:r>
      <w:r>
        <w:t xml:space="preserve"> khóa ngo</w:t>
      </w:r>
      <w:r>
        <w:t>ạ</w:t>
      </w:r>
      <w:r>
        <w:t>i, ch</w:t>
      </w:r>
      <w:r>
        <w:t>ỉ</w:t>
      </w:r>
      <w:r>
        <w:t xml:space="preserve"> m</w:t>
      </w:r>
      <w:r>
        <w:t>ụ</w:t>
      </w:r>
      <w:r>
        <w:t>c l</w:t>
      </w:r>
      <w:r>
        <w:t>ọ</w:t>
      </w:r>
      <w:r>
        <w:t>c (Filtered Index) và lưu tr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an toàn.</w:t>
      </w:r>
    </w:p>
    <w:p w:rsidR="00753843" w:rsidRDefault="00CD1402">
      <w:pPr>
        <w:jc w:val="both"/>
      </w:pPr>
      <w:r>
        <w:rPr>
          <w:b/>
          <w:color w:val="0F172A"/>
        </w:rPr>
        <w:t xml:space="preserve">• Frontend Next.js 16 (React 19, TypeScript, Tailwind CSS): </w:t>
      </w:r>
      <w:r>
        <w:t>Framework React hi</w:t>
      </w:r>
      <w:r>
        <w:t>ệ</w:t>
      </w:r>
      <w:r>
        <w:t>n đ</w:t>
      </w:r>
      <w:r>
        <w:t>ạ</w:t>
      </w:r>
      <w:r>
        <w:t>i n</w:t>
      </w:r>
      <w:r>
        <w:t>h</w:t>
      </w:r>
      <w:r>
        <w:t>ấ</w:t>
      </w:r>
      <w:r>
        <w:t>t v</w:t>
      </w:r>
      <w:r>
        <w:t>ớ</w:t>
      </w:r>
      <w:r>
        <w:t>i ki</w:t>
      </w:r>
      <w:r>
        <w:t>ế</w:t>
      </w:r>
      <w:r>
        <w:t>n trúc Server Components, t</w:t>
      </w:r>
      <w:r>
        <w:t>ố</w:t>
      </w:r>
      <w:r>
        <w:t>i ưu hóa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trang (SSR/SSG), cơ ch</w:t>
      </w:r>
      <w:r>
        <w:t>ế</w:t>
      </w:r>
      <w:r>
        <w:t xml:space="preserve"> đ</w:t>
      </w:r>
      <w:r>
        <w:t>ị</w:t>
      </w:r>
      <w:r>
        <w:t>nh tuy</w:t>
      </w:r>
      <w:r>
        <w:t>ế</w:t>
      </w:r>
      <w:r>
        <w:t>n thư m</w:t>
      </w:r>
      <w:r>
        <w:t>ụ</w:t>
      </w:r>
      <w:r>
        <w:t>c tr</w:t>
      </w:r>
      <w:r>
        <w:t>ự</w:t>
      </w:r>
      <w:r>
        <w:t>c quan và k</w:t>
      </w:r>
      <w:r>
        <w:t>ế</w:t>
      </w:r>
      <w:r>
        <w:t>t h</w:t>
      </w:r>
      <w:r>
        <w:t>ợ</w:t>
      </w:r>
      <w:r>
        <w:t>p Tailwind CSS t</w:t>
      </w:r>
      <w:r>
        <w:t>ạ</w:t>
      </w:r>
      <w:r>
        <w:t>o giao di</w:t>
      </w:r>
      <w:r>
        <w:t>ệ</w:t>
      </w:r>
      <w:r>
        <w:t>n ngư</w:t>
      </w:r>
      <w:r>
        <w:t>ờ</w:t>
      </w:r>
      <w:r>
        <w:t>i dùng công ngh</w:t>
      </w:r>
      <w:r>
        <w:t>ệ</w:t>
      </w:r>
      <w:r>
        <w:t xml:space="preserve"> đ</w:t>
      </w:r>
      <w:r>
        <w:t>ẳ</w:t>
      </w:r>
      <w:r>
        <w:t>ng c</w:t>
      </w:r>
      <w:r>
        <w:t>ấ</w:t>
      </w:r>
      <w:r>
        <w:t>p.</w:t>
      </w:r>
    </w:p>
    <w:p w:rsidR="00753843" w:rsidRDefault="00CD1402">
      <w:pPr>
        <w:jc w:val="both"/>
      </w:pPr>
      <w:r>
        <w:rPr>
          <w:b/>
          <w:color w:val="0F172A"/>
        </w:rPr>
        <w:lastRenderedPageBreak/>
        <w:t xml:space="preserve">• Docker &amp; Docker Compose: </w:t>
      </w:r>
      <w:r>
        <w:t>Gi</w:t>
      </w:r>
      <w:r>
        <w:t>ả</w:t>
      </w:r>
      <w:r>
        <w:t xml:space="preserve">i pháp đóng gói </w:t>
      </w:r>
      <w:r>
        <w:t>ứ</w:t>
      </w:r>
      <w:r>
        <w:t>ng d</w:t>
      </w:r>
      <w:r>
        <w:t>ụ</w:t>
      </w:r>
      <w:r>
        <w:t xml:space="preserve">ng thành các container </w:t>
      </w:r>
      <w:r>
        <w:t>đ</w:t>
      </w:r>
      <w:r>
        <w:t>ộ</w:t>
      </w:r>
      <w:r>
        <w:t>c l</w:t>
      </w:r>
      <w:r>
        <w:t>ậ</w:t>
      </w:r>
      <w:r>
        <w:t>p (Database, Backend, Frontend), 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 tuy</w:t>
      </w:r>
      <w:r>
        <w:t>ệ</w:t>
      </w:r>
      <w:r>
        <w:t>t đ</w:t>
      </w:r>
      <w:r>
        <w:t>ố</w:t>
      </w:r>
      <w:r>
        <w:t>i gi</w:t>
      </w:r>
      <w:r>
        <w:t>ữ</w:t>
      </w:r>
      <w:r>
        <w:t>a môi trư</w:t>
      </w:r>
      <w:r>
        <w:t>ờ</w:t>
      </w:r>
      <w:r>
        <w:t>ng phát tri</w:t>
      </w:r>
      <w:r>
        <w:t>ể</w:t>
      </w:r>
      <w:r>
        <w:t>n c</w:t>
      </w:r>
      <w:r>
        <w:t>ụ</w:t>
      </w:r>
      <w:r>
        <w:t>c b</w:t>
      </w:r>
      <w:r>
        <w:t>ộ</w:t>
      </w:r>
      <w:r>
        <w:t xml:space="preserve"> và môi trư</w:t>
      </w:r>
      <w:r>
        <w:t>ờ</w:t>
      </w:r>
      <w:r>
        <w:t>ng máy ch</w:t>
      </w:r>
      <w:r>
        <w:t>ủ</w:t>
      </w:r>
      <w:r>
        <w:t xml:space="preserve"> s</w:t>
      </w:r>
      <w:r>
        <w:t>ả</w:t>
      </w:r>
      <w:r>
        <w:t>n xu</w:t>
      </w:r>
      <w:r>
        <w:t>ấ</w:t>
      </w:r>
      <w: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3843">
        <w:trPr>
          <w:jc w:val="center"/>
        </w:trPr>
        <w:tc>
          <w:tcPr>
            <w:tcW w:w="3135" w:type="dxa"/>
            <w:shd w:val="clear" w:color="auto" w:fill="0284C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Thành ph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3135" w:type="dxa"/>
            <w:shd w:val="clear" w:color="auto" w:fill="0284C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Công ngh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/ Thư vi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3135" w:type="dxa"/>
            <w:shd w:val="clear" w:color="auto" w:fill="0284C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Phiên b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&amp; Vai trò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Backend Core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ASP.NET Core Web API, C#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.NET 9.0 LTS - X</w:t>
            </w:r>
            <w:r>
              <w:t>ử</w:t>
            </w:r>
            <w:r>
              <w:t xml:space="preserve"> lý REST </w:t>
            </w:r>
            <w:r>
              <w:t>API,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Clean Architecture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Database &amp; ORM</w:t>
            </w:r>
          </w:p>
        </w:tc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SQL Server 2022, EF Core 9</w:t>
            </w:r>
          </w:p>
        </w:tc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v9.0.0 - Lưu tr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quan h</w:t>
            </w:r>
            <w:r>
              <w:t>ệ</w:t>
            </w:r>
            <w:r>
              <w:t>, Migration, Fluent API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Frontend Client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Next.js 16, React 19, TypeScript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v16.3.1 - Giao di</w:t>
            </w:r>
            <w:r>
              <w:t>ệ</w:t>
            </w:r>
            <w:r>
              <w:t>n Landing Page, Order, Admin Portal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Authentication &amp; Q</w:t>
            </w:r>
            <w:r>
              <w:t>R</w:t>
            </w:r>
          </w:p>
        </w:tc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JWT, BCrypt.Net, QRCoder</w:t>
            </w:r>
          </w:p>
        </w:tc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B</w:t>
            </w:r>
            <w:r>
              <w:t>ả</w:t>
            </w:r>
            <w:r>
              <w:t>o m</w:t>
            </w:r>
            <w:r>
              <w:t>ậ</w:t>
            </w:r>
            <w:r>
              <w:t>t tài kho</w:t>
            </w:r>
            <w:r>
              <w:t>ả</w:t>
            </w:r>
            <w:r>
              <w:t>n, sinh mã VietQR đ</w:t>
            </w:r>
            <w:r>
              <w:t>ộ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Testing &amp; CI/CD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xUnit, Moq, Coverlet, GitHub Actions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Ch</w:t>
            </w:r>
            <w:r>
              <w:t>ạ</w:t>
            </w:r>
            <w:r>
              <w:t>y 33 Unit Tests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ng, đo lư</w:t>
            </w:r>
            <w:r>
              <w:t>ờ</w:t>
            </w:r>
            <w:r>
              <w:t>ng đ</w:t>
            </w:r>
            <w:r>
              <w:t>ộ</w:t>
            </w:r>
            <w:r>
              <w:t xml:space="preserve"> bao ph</w:t>
            </w:r>
            <w:r>
              <w:t>ủ</w:t>
            </w:r>
            <w:r>
              <w:t xml:space="preserve"> mã ngu</w:t>
            </w:r>
            <w:r>
              <w:t>ồ</w:t>
            </w:r>
            <w:r>
              <w:t>n</w:t>
            </w:r>
          </w:p>
        </w:tc>
      </w:tr>
    </w:tbl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1.4. Phân tích Yêu c</w:t>
      </w:r>
      <w:r>
        <w:rPr>
          <w:b/>
          <w:color w:val="1E3A8A"/>
          <w:sz w:val="28"/>
        </w:rPr>
        <w:t>ầ</w:t>
      </w:r>
      <w:r>
        <w:rPr>
          <w:b/>
          <w:color w:val="1E3A8A"/>
          <w:sz w:val="28"/>
        </w:rPr>
        <w:t>u Nghi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p v</w:t>
      </w:r>
      <w:r>
        <w:rPr>
          <w:b/>
          <w:color w:val="1E3A8A"/>
          <w:sz w:val="28"/>
        </w:rPr>
        <w:t>ụ</w:t>
      </w:r>
      <w:r>
        <w:rPr>
          <w:b/>
          <w:color w:val="1E3A8A"/>
          <w:sz w:val="28"/>
        </w:rPr>
        <w:t xml:space="preserve">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ng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1.4.1. Yêu c</w:t>
      </w:r>
      <w:r>
        <w:rPr>
          <w:b/>
          <w:color w:val="334155"/>
        </w:rPr>
        <w:t>ầ</w:t>
      </w:r>
      <w:r>
        <w:rPr>
          <w:b/>
          <w:color w:val="334155"/>
        </w:rPr>
        <w:t>u Ch</w:t>
      </w:r>
      <w:r>
        <w:rPr>
          <w:b/>
          <w:color w:val="334155"/>
        </w:rPr>
        <w:t>ứ</w:t>
      </w:r>
      <w:r>
        <w:rPr>
          <w:b/>
          <w:color w:val="334155"/>
        </w:rPr>
        <w:t xml:space="preserve">c năng </w:t>
      </w:r>
      <w:r>
        <w:rPr>
          <w:b/>
          <w:color w:val="334155"/>
        </w:rPr>
        <w:t>(Functional Requirements - FR)</w:t>
      </w:r>
    </w:p>
    <w:p w:rsidR="00753843" w:rsidRDefault="00CD1402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chia thành 2 phân h</w:t>
      </w:r>
      <w:r>
        <w:t>ệ</w:t>
      </w:r>
      <w:r>
        <w:t xml:space="preserve"> ch</w:t>
      </w:r>
      <w:r>
        <w:t>ứ</w:t>
      </w:r>
      <w:r>
        <w:t>c năng chính:</w:t>
      </w:r>
    </w:p>
    <w:p w:rsidR="00753843" w:rsidRDefault="00CD1402">
      <w:pPr>
        <w:jc w:val="both"/>
      </w:pPr>
      <w:r>
        <w:rPr>
          <w:b/>
          <w:color w:val="0F172A"/>
        </w:rPr>
        <w:t>1. Phân h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Khách hàng (Client Portal): </w:t>
      </w:r>
      <w:r>
        <w:t>Xem danh m</w:t>
      </w:r>
      <w:r>
        <w:t>ụ</w:t>
      </w:r>
      <w:r>
        <w:t>c gói d</w:t>
      </w:r>
      <w:r>
        <w:t>ị</w:t>
      </w:r>
      <w:r>
        <w:t>ch v</w:t>
      </w:r>
      <w:r>
        <w:t>ụ</w:t>
      </w:r>
      <w:r>
        <w:t>, l</w:t>
      </w:r>
      <w:r>
        <w:t>ọ</w:t>
      </w:r>
      <w:r>
        <w:t>c theo c</w:t>
      </w:r>
      <w:r>
        <w:t>ấ</w:t>
      </w:r>
      <w:r>
        <w:t>u hình; Form đ</w:t>
      </w:r>
      <w:r>
        <w:t>ặ</w:t>
      </w:r>
      <w:r>
        <w:t>t hàng tùy bi</w:t>
      </w:r>
      <w:r>
        <w:t>ế</w:t>
      </w:r>
      <w:r>
        <w:t>n chu k</w:t>
      </w:r>
      <w:r>
        <w:t>ỳ</w:t>
      </w:r>
      <w:r>
        <w:t xml:space="preserve"> (tháng, 1 năm gi</w:t>
      </w:r>
      <w:r>
        <w:t>ả</w:t>
      </w:r>
      <w:r>
        <w:t>m 20%, 2 năm, 3 năm); Áp d</w:t>
      </w:r>
      <w:r>
        <w:t>ụ</w:t>
      </w:r>
      <w:r>
        <w:t>ng mã gi</w:t>
      </w:r>
      <w:r>
        <w:t>ả</w:t>
      </w:r>
      <w:r>
        <w:t xml:space="preserve">m giá </w:t>
      </w:r>
      <w:r>
        <w:t>(Promotion); T</w:t>
      </w:r>
      <w:r>
        <w:t>ự</w:t>
      </w:r>
      <w:r>
        <w:t xml:space="preserve"> đ</w:t>
      </w:r>
      <w:r>
        <w:t>ộ</w:t>
      </w:r>
      <w:r>
        <w:t>ng sinh mã VietQR đ</w:t>
      </w:r>
      <w:r>
        <w:t>ộ</w:t>
      </w:r>
      <w:r>
        <w:t>ng; G</w:t>
      </w:r>
      <w:r>
        <w:t>ử</w:t>
      </w:r>
      <w:r>
        <w:t>i liên h</w:t>
      </w:r>
      <w:r>
        <w:t>ệ</w:t>
      </w:r>
      <w:r>
        <w:t xml:space="preserve"> tư v</w:t>
      </w:r>
      <w:r>
        <w:t>ấ</w:t>
      </w:r>
      <w:r>
        <w:t>n kèm b</w:t>
      </w:r>
      <w:r>
        <w:t>ẫ</w:t>
      </w:r>
      <w:r>
        <w:t>y l</w:t>
      </w:r>
      <w:r>
        <w:t>ỗ</w:t>
      </w:r>
      <w:r>
        <w:t>i đ</w:t>
      </w:r>
      <w:r>
        <w:t>ị</w:t>
      </w:r>
      <w:r>
        <w:t>nh d</w:t>
      </w:r>
      <w:r>
        <w:t>ạ</w:t>
      </w:r>
      <w:r>
        <w:t>ng Regex; Xem c</w:t>
      </w:r>
      <w:r>
        <w:t>ổ</w:t>
      </w:r>
      <w:r>
        <w:t>ng đơn hàng cá nhân (/my-orders); Đăng ký ti</w:t>
      </w:r>
      <w:r>
        <w:t>ế</w:t>
      </w:r>
      <w:r>
        <w:t>p th</w:t>
      </w:r>
      <w:r>
        <w:t>ị</w:t>
      </w:r>
      <w:r>
        <w:t xml:space="preserve"> liên k</w:t>
      </w:r>
      <w:r>
        <w:t>ế</w:t>
      </w:r>
      <w:r>
        <w:t>t (Affiliate); Xem b</w:t>
      </w:r>
      <w:r>
        <w:t>ụ</w:t>
      </w:r>
      <w:r>
        <w:t>c vinh danh Top 3 Khách hàng chi tiêu cao nh</w:t>
      </w:r>
      <w:r>
        <w:t>ấ</w:t>
      </w:r>
      <w:r>
        <w:t>t và g</w:t>
      </w:r>
      <w:r>
        <w:t>ử</w:t>
      </w:r>
      <w:r>
        <w:t>i đánh giá d</w:t>
      </w:r>
      <w:r>
        <w:t>ị</w:t>
      </w:r>
      <w:r>
        <w:t>ch v</w:t>
      </w:r>
      <w:r>
        <w:t>ụ</w:t>
      </w:r>
      <w:r>
        <w:t>.</w:t>
      </w:r>
    </w:p>
    <w:p w:rsidR="00753843" w:rsidRDefault="00CD1402">
      <w:pPr>
        <w:jc w:val="both"/>
      </w:pPr>
      <w:r>
        <w:rPr>
          <w:b/>
          <w:color w:val="0F172A"/>
        </w:rPr>
        <w:t>2. Phân h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Qu</w:t>
      </w:r>
      <w:r>
        <w:rPr>
          <w:b/>
          <w:color w:val="0F172A"/>
        </w:rPr>
        <w:t>ả</w:t>
      </w:r>
      <w:r>
        <w:rPr>
          <w:b/>
          <w:color w:val="0F172A"/>
        </w:rPr>
        <w:t>n tr</w:t>
      </w:r>
      <w:r>
        <w:rPr>
          <w:b/>
          <w:color w:val="0F172A"/>
        </w:rPr>
        <w:t>ị</w:t>
      </w:r>
      <w:r>
        <w:rPr>
          <w:b/>
          <w:color w:val="0F172A"/>
        </w:rPr>
        <w:t xml:space="preserve"> (Admin Portal): </w:t>
      </w:r>
      <w:r>
        <w:t>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tr</w:t>
      </w:r>
      <w:r>
        <w:t>ự</w:t>
      </w:r>
      <w:r>
        <w:t>c quan (Dashboard th</w:t>
      </w:r>
      <w:r>
        <w:t>ố</w:t>
      </w:r>
      <w:r>
        <w:t>ng kê doanh thu, đơn hàng, d</w:t>
      </w:r>
      <w:r>
        <w:t>ị</w:t>
      </w:r>
      <w:r>
        <w:t>ch v</w:t>
      </w:r>
      <w:r>
        <w:t>ụ</w:t>
      </w:r>
      <w:r>
        <w:t xml:space="preserve"> bán ch</w:t>
      </w:r>
      <w:r>
        <w:t>ạ</w:t>
      </w:r>
      <w:r>
        <w:t>y); Qu</w:t>
      </w:r>
      <w:r>
        <w:t>ả</w:t>
      </w:r>
      <w:r>
        <w:t>n lý đơn hàng (Duy</w:t>
      </w:r>
      <w:r>
        <w:t>ệ</w:t>
      </w:r>
      <w:r>
        <w:t>t đơn toàn ph</w:t>
      </w:r>
      <w:r>
        <w:t>ầ</w:t>
      </w:r>
      <w:r>
        <w:t>n, duy</w:t>
      </w:r>
      <w:r>
        <w:t>ệ</w:t>
      </w:r>
      <w:r>
        <w:t>t đơn chu k</w:t>
      </w:r>
      <w:r>
        <w:t>ỳ</w:t>
      </w:r>
      <w:r>
        <w:t xml:space="preserve"> đ</w:t>
      </w:r>
      <w:r>
        <w:t>ợ</w:t>
      </w:r>
      <w:r>
        <w:t>t 1, l</w:t>
      </w:r>
      <w:r>
        <w:t>ọ</w:t>
      </w:r>
      <w:r>
        <w:t>c tìm ki</w:t>
      </w:r>
      <w:r>
        <w:t>ế</w:t>
      </w:r>
      <w:r>
        <w:t>m đa năng); Qu</w:t>
      </w:r>
      <w:r>
        <w:t>ả</w:t>
      </w:r>
      <w:r>
        <w:t>n lý gói d</w:t>
      </w:r>
      <w:r>
        <w:t>ị</w:t>
      </w:r>
      <w:r>
        <w:t>ch v</w:t>
      </w:r>
      <w:r>
        <w:t>ụ</w:t>
      </w:r>
      <w:r>
        <w:t xml:space="preserve"> và b</w:t>
      </w:r>
      <w:r>
        <w:t>ả</w:t>
      </w:r>
      <w:r>
        <w:t>ng giá (Thêm/S</w:t>
      </w:r>
      <w:r>
        <w:t>ử</w:t>
      </w:r>
      <w:r>
        <w:t>a/Khóa gói, c</w:t>
      </w:r>
      <w:r>
        <w:t>ấ</w:t>
      </w:r>
      <w:r>
        <w:t>u h</w:t>
      </w:r>
      <w:r>
        <w:t>ình specs JSON); Qu</w:t>
      </w:r>
      <w:r>
        <w:t>ả</w:t>
      </w:r>
      <w:r>
        <w:t>n lý mã khuy</w:t>
      </w:r>
      <w:r>
        <w:t>ế</w:t>
      </w:r>
      <w:r>
        <w:t>n mãi (Thi</w:t>
      </w:r>
      <w:r>
        <w:t>ế</w:t>
      </w:r>
      <w:r>
        <w:t>t l</w:t>
      </w:r>
      <w:r>
        <w:t>ậ</w:t>
      </w:r>
      <w:r>
        <w:t>p chi</w:t>
      </w:r>
      <w:r>
        <w:t>ế</w:t>
      </w:r>
      <w:r>
        <w:t xml:space="preserve">t </w:t>
      </w:r>
      <w:r>
        <w:lastRenderedPageBreak/>
        <w:t>kh</w:t>
      </w:r>
      <w:r>
        <w:t>ấ</w:t>
      </w:r>
      <w:r>
        <w:t>u %, th</w:t>
      </w:r>
      <w:r>
        <w:t>ờ</w:t>
      </w:r>
      <w:r>
        <w:t>i h</w:t>
      </w:r>
      <w:r>
        <w:t>ạ</w:t>
      </w:r>
      <w:r>
        <w:t>n); Qu</w:t>
      </w:r>
      <w:r>
        <w:t>ả</w:t>
      </w:r>
      <w:r>
        <w:t>n lý tin t</w:t>
      </w:r>
      <w:r>
        <w:t>ứ</w:t>
      </w:r>
      <w:r>
        <w:t>c bài vi</w:t>
      </w:r>
      <w:r>
        <w:t>ế</w:t>
      </w:r>
      <w:r>
        <w:t>t; Qu</w:t>
      </w:r>
      <w:r>
        <w:t>ả</w:t>
      </w:r>
      <w:r>
        <w:t>n lý tài kho</w:t>
      </w:r>
      <w:r>
        <w:t>ả</w:t>
      </w:r>
      <w:r>
        <w:t>n và phân quy</w:t>
      </w:r>
      <w:r>
        <w:t>ề</w:t>
      </w:r>
      <w:r>
        <w:t>n; Báo cáo doanh thu xu</w:t>
      </w:r>
      <w:r>
        <w:t>ấ</w:t>
      </w:r>
      <w:r>
        <w:t>t Excel/CSV; Nh</w:t>
      </w:r>
      <w:r>
        <w:t>ậ</w:t>
      </w:r>
      <w:r>
        <w:t>t ký ki</w:t>
      </w:r>
      <w:r>
        <w:t>ể</w:t>
      </w:r>
      <w:r>
        <w:t>m toán an toàn thông tin (Audit Logs).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1.4.2. Yêu c</w:t>
      </w:r>
      <w:r>
        <w:rPr>
          <w:b/>
          <w:color w:val="334155"/>
        </w:rPr>
        <w:t>ầ</w:t>
      </w:r>
      <w:r>
        <w:rPr>
          <w:b/>
          <w:color w:val="334155"/>
        </w:rPr>
        <w:t>u Phi ch</w:t>
      </w:r>
      <w:r>
        <w:rPr>
          <w:b/>
          <w:color w:val="334155"/>
        </w:rPr>
        <w:t>ứ</w:t>
      </w:r>
      <w:r>
        <w:rPr>
          <w:b/>
          <w:color w:val="334155"/>
        </w:rPr>
        <w:t>c năng (Non-Func</w:t>
      </w:r>
      <w:r>
        <w:rPr>
          <w:b/>
          <w:color w:val="334155"/>
        </w:rPr>
        <w:t>tional Requirements - NFR)</w:t>
      </w:r>
    </w:p>
    <w:p w:rsidR="00753843" w:rsidRDefault="00CD1402">
      <w:pPr>
        <w:jc w:val="both"/>
      </w:pPr>
      <w:r>
        <w:rPr>
          <w:b/>
          <w:color w:val="0F172A"/>
        </w:rPr>
        <w:t>• Hi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u năng (Performance): </w:t>
      </w:r>
      <w:r>
        <w:t>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API trung bình dư</w:t>
      </w:r>
      <w:r>
        <w:t>ớ</w:t>
      </w:r>
      <w:r>
        <w:t>i 200ms đ</w:t>
      </w:r>
      <w:r>
        <w:t>ố</w:t>
      </w:r>
      <w:r>
        <w:t>i v</w:t>
      </w:r>
      <w:r>
        <w:t>ớ</w:t>
      </w:r>
      <w:r>
        <w:t>i các tác v</w:t>
      </w:r>
      <w:r>
        <w:t>ụ</w:t>
      </w:r>
      <w:r>
        <w:t xml:space="preserve"> truy v</w:t>
      </w:r>
      <w:r>
        <w:t>ấ</w:t>
      </w:r>
      <w:r>
        <w:t>n thông thư</w:t>
      </w:r>
      <w:r>
        <w:t>ờ</w:t>
      </w:r>
      <w:r>
        <w:t>ng.</w:t>
      </w:r>
    </w:p>
    <w:p w:rsidR="00753843" w:rsidRDefault="00CD1402">
      <w:pPr>
        <w:jc w:val="both"/>
      </w:pPr>
      <w:r>
        <w:rPr>
          <w:b/>
          <w:color w:val="0F172A"/>
        </w:rPr>
        <w:t>• B</w:t>
      </w:r>
      <w:r>
        <w:rPr>
          <w:b/>
          <w:color w:val="0F172A"/>
        </w:rPr>
        <w:t>ả</w:t>
      </w:r>
      <w:r>
        <w:rPr>
          <w:b/>
          <w:color w:val="0F172A"/>
        </w:rPr>
        <w:t>o m</w:t>
      </w:r>
      <w:r>
        <w:rPr>
          <w:b/>
          <w:color w:val="0F172A"/>
        </w:rPr>
        <w:t>ậ</w:t>
      </w:r>
      <w:r>
        <w:rPr>
          <w:b/>
          <w:color w:val="0F172A"/>
        </w:rPr>
        <w:t xml:space="preserve">t (Security): </w:t>
      </w:r>
      <w:r>
        <w:t>M</w:t>
      </w:r>
      <w:r>
        <w:t>ậ</w:t>
      </w:r>
      <w:r>
        <w:t>t kh</w:t>
      </w:r>
      <w:r>
        <w:t>ẩ</w:t>
      </w:r>
      <w:r>
        <w:t>u ngư</w:t>
      </w:r>
      <w:r>
        <w:t>ờ</w:t>
      </w:r>
      <w:r>
        <w:t>i dùng đư</w:t>
      </w:r>
      <w:r>
        <w:t>ợ</w:t>
      </w:r>
      <w:r>
        <w:t>c băm m</w:t>
      </w:r>
      <w:r>
        <w:t>ộ</w:t>
      </w:r>
      <w:r>
        <w:t>t chi</w:t>
      </w:r>
      <w:r>
        <w:t>ề</w:t>
      </w:r>
      <w:r>
        <w:t>u b</w:t>
      </w:r>
      <w:r>
        <w:t>ằ</w:t>
      </w:r>
      <w:r>
        <w:t>ng thu</w:t>
      </w:r>
      <w:r>
        <w:t>ậ</w:t>
      </w:r>
      <w:r>
        <w:t>t toán BCrypt v</w:t>
      </w:r>
      <w:r>
        <w:t>ớ</w:t>
      </w:r>
      <w:r>
        <w:t>i Salt ng</w:t>
      </w:r>
      <w:r>
        <w:t>ẫ</w:t>
      </w:r>
      <w:r>
        <w:t>u nhiên. Truy c</w:t>
      </w:r>
      <w:r>
        <w:t>ậ</w:t>
      </w:r>
      <w:r>
        <w:t>p A</w:t>
      </w:r>
      <w:r>
        <w:t>PI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b</w:t>
      </w:r>
      <w:r>
        <w:t>ằ</w:t>
      </w:r>
      <w:r>
        <w:t>ng JWT Bearer Token v</w:t>
      </w:r>
      <w:r>
        <w:t>ớ</w:t>
      </w:r>
      <w:r>
        <w:t>i cơ ch</w:t>
      </w:r>
      <w:r>
        <w:t>ế</w:t>
      </w:r>
      <w:r>
        <w:t xml:space="preserve"> phân quy</w:t>
      </w:r>
      <w:r>
        <w:t>ề</w:t>
      </w:r>
      <w:r>
        <w:t>n Role-based (Admin, Editor, Customer).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đư</w:t>
      </w:r>
      <w:r>
        <w:t>ợ</w:t>
      </w:r>
      <w:r>
        <w:t>c ki</w:t>
      </w:r>
      <w:r>
        <w:t>ể</w:t>
      </w:r>
      <w:r>
        <w:t>m soát ch</w:t>
      </w:r>
      <w:r>
        <w:t>ặ</w:t>
      </w:r>
      <w:r>
        <w:t>t ch</w:t>
      </w:r>
      <w:r>
        <w:t>ẽ</w:t>
      </w:r>
      <w:r>
        <w:t xml:space="preserve"> ch</w:t>
      </w:r>
      <w:r>
        <w:t>ố</w:t>
      </w:r>
      <w:r>
        <w:t>ng t</w:t>
      </w:r>
      <w:r>
        <w:t>ấ</w:t>
      </w:r>
      <w:r>
        <w:t>n công Cross-Site Scripting (XSS), SQL Injection và chèn mã k</w:t>
      </w:r>
      <w:r>
        <w:t>ị</w:t>
      </w:r>
      <w:r>
        <w:t>ch b</w:t>
      </w:r>
      <w:r>
        <w:t>ả</w:t>
      </w:r>
      <w:r>
        <w:t>n HTML.</w:t>
      </w:r>
    </w:p>
    <w:p w:rsidR="00753843" w:rsidRDefault="00CD1402">
      <w:pPr>
        <w:jc w:val="both"/>
      </w:pPr>
      <w:r>
        <w:rPr>
          <w:b/>
          <w:color w:val="0F172A"/>
        </w:rPr>
        <w:t>• Kh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 năng b</w:t>
      </w:r>
      <w:r>
        <w:rPr>
          <w:b/>
          <w:color w:val="0F172A"/>
        </w:rPr>
        <w:t>ả</w:t>
      </w:r>
      <w:r>
        <w:rPr>
          <w:b/>
          <w:color w:val="0F172A"/>
        </w:rPr>
        <w:t>o trì &amp; M</w:t>
      </w:r>
      <w:r>
        <w:rPr>
          <w:b/>
          <w:color w:val="0F172A"/>
        </w:rPr>
        <w:t>ở</w:t>
      </w:r>
      <w:r>
        <w:rPr>
          <w:b/>
          <w:color w:val="0F172A"/>
        </w:rPr>
        <w:t xml:space="preserve"> r</w:t>
      </w:r>
      <w:r>
        <w:rPr>
          <w:b/>
          <w:color w:val="0F172A"/>
        </w:rPr>
        <w:t>ộ</w:t>
      </w:r>
      <w:r>
        <w:rPr>
          <w:b/>
          <w:color w:val="0F172A"/>
        </w:rPr>
        <w:t>ng</w:t>
      </w:r>
      <w:r>
        <w:rPr>
          <w:b/>
          <w:color w:val="0F172A"/>
        </w:rPr>
        <w:t xml:space="preserve"> (Maintainability &amp; Extensibility): </w:t>
      </w:r>
      <w:r>
        <w:t>Tuân th</w:t>
      </w:r>
      <w:r>
        <w:t>ủ</w:t>
      </w:r>
      <w:r>
        <w:t xml:space="preserve"> Clean Architecture giúp các module d</w:t>
      </w:r>
      <w:r>
        <w:t>ễ</w:t>
      </w:r>
      <w:r>
        <w:t xml:space="preserve"> dàng m</w:t>
      </w:r>
      <w:r>
        <w:t>ở</w:t>
      </w:r>
      <w:r>
        <w:t xml:space="preserve"> r</w:t>
      </w:r>
      <w:r>
        <w:t>ộ</w:t>
      </w:r>
      <w:r>
        <w:t>ng, thay th</w:t>
      </w:r>
      <w:r>
        <w:t>ế</w:t>
      </w:r>
      <w:r>
        <w:t xml:space="preserve"> ho</w:t>
      </w:r>
      <w:r>
        <w:t>ặ</w:t>
      </w:r>
      <w:r>
        <w:t>c tích h</w:t>
      </w:r>
      <w:r>
        <w:t>ợ</w:t>
      </w:r>
      <w:r>
        <w:t>p thêm c</w:t>
      </w:r>
      <w:r>
        <w:t>ổ</w:t>
      </w:r>
      <w:r>
        <w:t>ng thanh toán tr</w:t>
      </w:r>
      <w:r>
        <w:t>ự</w:t>
      </w:r>
      <w:r>
        <w:t>c tuy</w:t>
      </w:r>
      <w:r>
        <w:t>ế</w:t>
      </w:r>
      <w:r>
        <w:t xml:space="preserve">n (VNPAY, MoMo) mà không làm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t</w:t>
      </w:r>
      <w:r>
        <w:t>ầ</w:t>
      </w:r>
      <w:r>
        <w:t>ng lõi nghi</w:t>
      </w:r>
      <w:r>
        <w:t>ệ</w:t>
      </w:r>
      <w:r>
        <w:t>p v</w:t>
      </w:r>
      <w:r>
        <w:t>ụ</w:t>
      </w:r>
      <w:r>
        <w:t xml:space="preserve"> Domain.</w:t>
      </w:r>
    </w:p>
    <w:p w:rsidR="00753843" w:rsidRDefault="00CD1402">
      <w:r>
        <w:br w:type="page"/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lastRenderedPageBreak/>
        <w:t>CHƯƠNG 2: KI</w:t>
      </w:r>
      <w:r>
        <w:rPr>
          <w:b/>
          <w:color w:val="0E7490"/>
          <w:sz w:val="32"/>
        </w:rPr>
        <w:t>Ế</w:t>
      </w:r>
      <w:r>
        <w:rPr>
          <w:b/>
          <w:color w:val="0E7490"/>
          <w:sz w:val="32"/>
        </w:rPr>
        <w:t>N TRÚC H</w:t>
      </w:r>
      <w:r>
        <w:rPr>
          <w:b/>
          <w:color w:val="0E7490"/>
          <w:sz w:val="32"/>
        </w:rPr>
        <w:t>Ệ</w:t>
      </w:r>
      <w:r>
        <w:rPr>
          <w:b/>
          <w:color w:val="0E7490"/>
          <w:sz w:val="32"/>
        </w:rPr>
        <w:t xml:space="preserve"> TH</w:t>
      </w:r>
      <w:r>
        <w:rPr>
          <w:b/>
          <w:color w:val="0E7490"/>
          <w:sz w:val="32"/>
        </w:rPr>
        <w:t>Ố</w:t>
      </w:r>
      <w:r>
        <w:rPr>
          <w:b/>
          <w:color w:val="0E7490"/>
          <w:sz w:val="32"/>
        </w:rPr>
        <w:t>NG VÀ CÁ</w:t>
      </w:r>
      <w:r>
        <w:rPr>
          <w:b/>
          <w:color w:val="0E7490"/>
          <w:sz w:val="32"/>
        </w:rPr>
        <w:t>C M</w:t>
      </w:r>
      <w:r>
        <w:rPr>
          <w:b/>
          <w:color w:val="0E7490"/>
          <w:sz w:val="32"/>
        </w:rPr>
        <w:t>Ẫ</w:t>
      </w:r>
      <w:r>
        <w:rPr>
          <w:b/>
          <w:color w:val="0E7490"/>
          <w:sz w:val="32"/>
        </w:rPr>
        <w:t>U THI</w:t>
      </w:r>
      <w:r>
        <w:rPr>
          <w:b/>
          <w:color w:val="0E7490"/>
          <w:sz w:val="32"/>
        </w:rPr>
        <w:t>Ế</w:t>
      </w:r>
      <w:r>
        <w:rPr>
          <w:b/>
          <w:color w:val="0E7490"/>
          <w:sz w:val="32"/>
        </w:rPr>
        <w:t>T K</w:t>
      </w:r>
      <w:r>
        <w:rPr>
          <w:b/>
          <w:color w:val="0E7490"/>
          <w:sz w:val="32"/>
        </w:rPr>
        <w:t>Ế</w:t>
      </w:r>
      <w:r>
        <w:rPr>
          <w:b/>
          <w:color w:val="0E7490"/>
          <w:sz w:val="32"/>
        </w:rPr>
        <w:t xml:space="preserve"> ĐÃ ÁP D</w:t>
      </w:r>
      <w:r>
        <w:rPr>
          <w:b/>
          <w:color w:val="0E7490"/>
          <w:sz w:val="32"/>
        </w:rPr>
        <w:t>Ụ</w:t>
      </w:r>
      <w:r>
        <w:rPr>
          <w:b/>
          <w:color w:val="0E7490"/>
          <w:sz w:val="32"/>
        </w:rPr>
        <w:t>NG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2.1. Sơ đ</w:t>
      </w:r>
      <w:r>
        <w:rPr>
          <w:b/>
          <w:color w:val="1E3A8A"/>
          <w:sz w:val="28"/>
        </w:rPr>
        <w:t>ồ</w:t>
      </w:r>
      <w:r>
        <w:rPr>
          <w:b/>
          <w:color w:val="1E3A8A"/>
          <w:sz w:val="28"/>
        </w:rPr>
        <w:t xml:space="preserve"> Quan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ự</w:t>
      </w:r>
      <w:r>
        <w:rPr>
          <w:b/>
          <w:color w:val="1E3A8A"/>
          <w:sz w:val="28"/>
        </w:rPr>
        <w:t>c th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 xml:space="preserve"> Cơ s</w:t>
      </w:r>
      <w:r>
        <w:rPr>
          <w:b/>
          <w:color w:val="1E3A8A"/>
          <w:sz w:val="28"/>
        </w:rPr>
        <w:t>ở</w:t>
      </w:r>
      <w:r>
        <w:rPr>
          <w:b/>
          <w:color w:val="1E3A8A"/>
          <w:sz w:val="28"/>
        </w:rPr>
        <w:t xml:space="preserve"> D</w:t>
      </w:r>
      <w:r>
        <w:rPr>
          <w:b/>
          <w:color w:val="1E3A8A"/>
          <w:sz w:val="28"/>
        </w:rPr>
        <w:t>ữ</w:t>
      </w:r>
      <w:r>
        <w:rPr>
          <w:b/>
          <w:color w:val="1E3A8A"/>
          <w:sz w:val="28"/>
        </w:rPr>
        <w:t xml:space="preserve"> li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u (ERD Model)</w:t>
      </w:r>
    </w:p>
    <w:p w:rsidR="00753843" w:rsidRDefault="00CD1402">
      <w:pPr>
        <w:jc w:val="both"/>
      </w:pP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CloudService Platform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chu</w:t>
      </w:r>
      <w:r>
        <w:t>ẩ</w:t>
      </w:r>
      <w:r>
        <w:t>n hóa b</w:t>
      </w:r>
      <w:r>
        <w:t>ậ</w:t>
      </w:r>
      <w:r>
        <w:t>c 3 (3NF), bao g</w:t>
      </w:r>
      <w:r>
        <w:t>ồ</w:t>
      </w:r>
      <w:r>
        <w:t>m 10 b</w:t>
      </w:r>
      <w:r>
        <w:t>ả</w:t>
      </w:r>
      <w:r>
        <w:t>ng th</w:t>
      </w:r>
      <w:r>
        <w:t>ự</w:t>
      </w:r>
      <w:r>
        <w:t>c th</w:t>
      </w:r>
      <w:r>
        <w:t>ể</w:t>
      </w:r>
      <w:r>
        <w:t xml:space="preserve"> c</w:t>
      </w:r>
      <w:r>
        <w:t>ố</w:t>
      </w:r>
      <w:r>
        <w:t>t lõi:</w:t>
      </w:r>
    </w:p>
    <w:p w:rsidR="00753843" w:rsidRDefault="00CD1402">
      <w:pPr>
        <w:spacing w:after="40"/>
      </w:pPr>
      <w:r>
        <w:t>1. AppUsers: Lưu tr</w:t>
      </w:r>
      <w:r>
        <w:t>ữ</w:t>
      </w:r>
      <w:r>
        <w:t xml:space="preserve"> thông tin tài kho</w:t>
      </w:r>
      <w:r>
        <w:t>ả</w:t>
      </w:r>
      <w:r>
        <w:t>n ngư</w:t>
      </w:r>
      <w:r>
        <w:t>ờ</w:t>
      </w:r>
      <w:r>
        <w:t>i dùng, m</w:t>
      </w:r>
      <w:r>
        <w:t>ậ</w:t>
      </w:r>
      <w:r>
        <w:t>t kh</w:t>
      </w:r>
      <w:r>
        <w:t>ẩ</w:t>
      </w:r>
      <w:r>
        <w:t>u băm</w:t>
      </w:r>
      <w:r>
        <w:t xml:space="preserve"> BCrypt, email, h</w:t>
      </w:r>
      <w:r>
        <w:t>ọ</w:t>
      </w:r>
      <w:r>
        <w:t xml:space="preserve"> tên,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i.</w:t>
      </w:r>
    </w:p>
    <w:p w:rsidR="00753843" w:rsidRDefault="00CD1402">
      <w:pPr>
        <w:spacing w:after="40"/>
      </w:pPr>
      <w:r>
        <w:t>2. Roles &amp; UserRoles: Qu</w:t>
      </w:r>
      <w:r>
        <w:t>ả</w:t>
      </w:r>
      <w:r>
        <w:t>n lý danh sách vai trò (Admin, Editor, Customer) và phân quy</w:t>
      </w:r>
      <w:r>
        <w:t>ề</w:t>
      </w:r>
      <w:r>
        <w:t>n ngư</w:t>
      </w:r>
      <w:r>
        <w:t>ờ</w:t>
      </w:r>
      <w:r>
        <w:t>i dùng.</w:t>
      </w:r>
    </w:p>
    <w:p w:rsidR="00753843" w:rsidRDefault="00CD1402">
      <w:pPr>
        <w:spacing w:after="40"/>
      </w:pPr>
      <w:r>
        <w:t>3. ServiceCategories: Danh m</w:t>
      </w:r>
      <w:r>
        <w:t>ụ</w:t>
      </w:r>
      <w:r>
        <w:t>c phân lo</w:t>
      </w:r>
      <w:r>
        <w:t>ạ</w:t>
      </w:r>
      <w:r>
        <w:t>i d</w:t>
      </w:r>
      <w:r>
        <w:t>ị</w:t>
      </w:r>
      <w:r>
        <w:t>ch v</w:t>
      </w:r>
      <w:r>
        <w:t>ụ</w:t>
      </w:r>
      <w:r>
        <w:t xml:space="preserve"> (Cloud VPS, Cloud Server, Web Hosting, Cloud Storage).</w:t>
      </w:r>
    </w:p>
    <w:p w:rsidR="00753843" w:rsidRDefault="00CD1402">
      <w:pPr>
        <w:spacing w:after="40"/>
      </w:pPr>
      <w:r>
        <w:t>4. ServicePla</w:t>
      </w:r>
      <w:r>
        <w:t>ns: Thông tin gói d</w:t>
      </w:r>
      <w:r>
        <w:t>ị</w:t>
      </w:r>
      <w:r>
        <w:t>ch v</w:t>
      </w:r>
      <w:r>
        <w:t>ụ</w:t>
      </w:r>
      <w:r>
        <w:t xml:space="preserve"> máy ch</w:t>
      </w:r>
      <w:r>
        <w:t>ủ</w:t>
      </w:r>
      <w:r>
        <w:t>, thông s</w:t>
      </w:r>
      <w:r>
        <w:t>ố</w:t>
      </w:r>
      <w:r>
        <w:t xml:space="preserve"> c</w:t>
      </w:r>
      <w:r>
        <w:t>ấ</w:t>
      </w:r>
      <w:r>
        <w:t>u hình ph</w:t>
      </w:r>
      <w:r>
        <w:t>ầ</w:t>
      </w:r>
      <w:r>
        <w:t>n c</w:t>
      </w:r>
      <w:r>
        <w:t>ứ</w:t>
      </w:r>
      <w:r>
        <w:t>ng (specs JSON), tr</w:t>
      </w:r>
      <w:r>
        <w:t>ạ</w:t>
      </w:r>
      <w:r>
        <w:t>ng thái kích ho</w:t>
      </w:r>
      <w:r>
        <w:t>ạ</w:t>
      </w:r>
      <w:r>
        <w:t>t.</w:t>
      </w:r>
    </w:p>
    <w:p w:rsidR="00753843" w:rsidRDefault="00CD1402">
      <w:pPr>
        <w:spacing w:after="40"/>
      </w:pPr>
      <w:r>
        <w:t>5. PlanPrices: Qu</w:t>
      </w:r>
      <w:r>
        <w:t>ả</w:t>
      </w:r>
      <w:r>
        <w:t>n lý l</w:t>
      </w:r>
      <w:r>
        <w:t>ị</w:t>
      </w:r>
      <w:r>
        <w:t>ch s</w:t>
      </w:r>
      <w:r>
        <w:t>ử</w:t>
      </w:r>
      <w:r>
        <w:t xml:space="preserve"> và b</w:t>
      </w:r>
      <w:r>
        <w:t>ả</w:t>
      </w:r>
      <w:r>
        <w:t>ng giá theo chu k</w:t>
      </w:r>
      <w:r>
        <w:t>ỳ</w:t>
      </w:r>
      <w:r>
        <w:t xml:space="preserve"> (tháng, năm), có ch</w:t>
      </w:r>
      <w:r>
        <w:t>ỉ</w:t>
      </w:r>
      <w:r>
        <w:t xml:space="preserve"> m</w:t>
      </w:r>
      <w:r>
        <w:t>ụ</w:t>
      </w:r>
      <w:r>
        <w:t>c l</w:t>
      </w:r>
      <w:r>
        <w:t>ọ</w:t>
      </w:r>
      <w:r>
        <w:t>c duy nh</w:t>
      </w:r>
      <w:r>
        <w:t>ấ</w:t>
      </w:r>
      <w:r>
        <w:t>t cho giá hi</w:t>
      </w:r>
      <w:r>
        <w:t>ệ</w:t>
      </w:r>
      <w:r>
        <w:t>n hành.</w:t>
      </w:r>
    </w:p>
    <w:p w:rsidR="00753843" w:rsidRDefault="00CD1402">
      <w:pPr>
        <w:spacing w:after="40"/>
      </w:pPr>
      <w:r>
        <w:t>6. OrderRequests: Đơn đ</w:t>
      </w:r>
      <w:r>
        <w:t>ặ</w:t>
      </w:r>
      <w:r>
        <w:t>t hàng c</w:t>
      </w:r>
      <w:r>
        <w:t>ủ</w:t>
      </w:r>
      <w:r>
        <w:t>a khách hàng</w:t>
      </w:r>
      <w:r>
        <w:t>, chu k</w:t>
      </w:r>
      <w:r>
        <w:t>ỳ</w:t>
      </w:r>
      <w:r>
        <w:t xml:space="preserve"> thanh toán, t</w:t>
      </w:r>
      <w:r>
        <w:t>ổ</w:t>
      </w:r>
      <w:r>
        <w:t>ng ti</w:t>
      </w:r>
      <w:r>
        <w:t>ề</w:t>
      </w:r>
      <w:r>
        <w:t>n, tr</w:t>
      </w:r>
      <w:r>
        <w:t>ạ</w:t>
      </w:r>
      <w:r>
        <w:t>ng thái (Pending, Processing, Active, Completed, Cancelled).</w:t>
      </w:r>
    </w:p>
    <w:p w:rsidR="00753843" w:rsidRDefault="00CD1402">
      <w:pPr>
        <w:spacing w:after="40"/>
      </w:pPr>
      <w:r>
        <w:t>7. Promotions: Qu</w:t>
      </w:r>
      <w:r>
        <w:t>ả</w:t>
      </w:r>
      <w:r>
        <w:t>n lý mã gi</w:t>
      </w:r>
      <w:r>
        <w:t>ả</w:t>
      </w:r>
      <w:r>
        <w:t>m giá (Coupon), t</w:t>
      </w:r>
      <w:r>
        <w:t>ỷ</w:t>
      </w:r>
      <w:r>
        <w:t xml:space="preserve"> l</w:t>
      </w:r>
      <w:r>
        <w:t>ệ</w:t>
      </w:r>
      <w:r>
        <w:t xml:space="preserve"> chi</w:t>
      </w:r>
      <w:r>
        <w:t>ế</w:t>
      </w:r>
      <w:r>
        <w:t>t kh</w:t>
      </w:r>
      <w:r>
        <w:t>ấ</w:t>
      </w:r>
      <w:r>
        <w:t>u, th</w:t>
      </w:r>
      <w:r>
        <w:t>ờ</w:t>
      </w:r>
      <w:r>
        <w:t>i h</w:t>
      </w:r>
      <w:r>
        <w:t>ạ</w:t>
      </w:r>
      <w:r>
        <w:t>n hi</w:t>
      </w:r>
      <w:r>
        <w:t>ệ</w:t>
      </w:r>
      <w:r>
        <w:t>u l</w:t>
      </w:r>
      <w:r>
        <w:t>ự</w:t>
      </w:r>
      <w:r>
        <w:t>c, liên k</w:t>
      </w:r>
      <w:r>
        <w:t>ế</w:t>
      </w:r>
      <w:r>
        <w:t>t v</w:t>
      </w:r>
      <w:r>
        <w:t>ớ</w:t>
      </w:r>
      <w:r>
        <w:t>i ServicePlan.</w:t>
      </w:r>
    </w:p>
    <w:p w:rsidR="00753843" w:rsidRDefault="00CD1402">
      <w:pPr>
        <w:spacing w:after="40"/>
      </w:pPr>
      <w:r>
        <w:t>8. NewsArticles: Bài vi</w:t>
      </w:r>
      <w:r>
        <w:t>ế</w:t>
      </w:r>
      <w:r>
        <w:t>t tin t</w:t>
      </w:r>
      <w:r>
        <w:t>ứ</w:t>
      </w:r>
      <w:r>
        <w:t>c công ngh</w:t>
      </w:r>
      <w:r>
        <w:t>ệ</w:t>
      </w:r>
      <w:r>
        <w:t>, tác gi</w:t>
      </w:r>
      <w:r>
        <w:t>ả</w:t>
      </w:r>
      <w:r>
        <w:t xml:space="preserve"> (User), lư</w:t>
      </w:r>
      <w:r>
        <w:t>ợ</w:t>
      </w:r>
      <w:r>
        <w:t xml:space="preserve">t xem, hình </w:t>
      </w:r>
      <w:r>
        <w:t>ả</w:t>
      </w:r>
      <w:r>
        <w:t>nh đ</w:t>
      </w:r>
      <w:r>
        <w:t>ạ</w:t>
      </w:r>
      <w:r>
        <w:t>i di</w:t>
      </w:r>
      <w:r>
        <w:t>ệ</w:t>
      </w:r>
      <w:r>
        <w:t>n, danh m</w:t>
      </w:r>
      <w:r>
        <w:t>ụ</w:t>
      </w:r>
      <w:r>
        <w:t>c bài vi</w:t>
      </w:r>
      <w:r>
        <w:t>ế</w:t>
      </w:r>
      <w:r>
        <w:t>t.</w:t>
      </w:r>
    </w:p>
    <w:p w:rsidR="00753843" w:rsidRDefault="00CD1402">
      <w:pPr>
        <w:spacing w:after="40"/>
      </w:pPr>
      <w:r>
        <w:t>9. AffiliateApplications: Đơn đăng ký tham gia m</w:t>
      </w:r>
      <w:r>
        <w:t>ạ</w:t>
      </w:r>
      <w:r>
        <w:t>ng lư</w:t>
      </w:r>
      <w:r>
        <w:t>ớ</w:t>
      </w:r>
      <w:r>
        <w:t>i ti</w:t>
      </w:r>
      <w:r>
        <w:t>ế</w:t>
      </w:r>
      <w:r>
        <w:t>p th</w:t>
      </w:r>
      <w:r>
        <w:t>ị</w:t>
      </w:r>
      <w:r>
        <w:t xml:space="preserve"> liên k</w:t>
      </w:r>
      <w:r>
        <w:t>ế</w:t>
      </w:r>
      <w:r>
        <w:t>t, m</w:t>
      </w:r>
      <w:r>
        <w:t>ứ</w:t>
      </w:r>
      <w:r>
        <w:t>c hoa h</w:t>
      </w:r>
      <w:r>
        <w:t>ồ</w:t>
      </w:r>
      <w:r>
        <w:t>ng, tr</w:t>
      </w:r>
      <w:r>
        <w:t>ạ</w:t>
      </w:r>
      <w:r>
        <w:t>ng thái xét duy</w:t>
      </w:r>
      <w:r>
        <w:t>ệ</w:t>
      </w:r>
      <w:r>
        <w:t>t.</w:t>
      </w:r>
    </w:p>
    <w:p w:rsidR="00753843" w:rsidRDefault="00CD1402">
      <w:r>
        <w:t>10. AuditLogs: B</w:t>
      </w:r>
      <w:r>
        <w:t>ả</w:t>
      </w:r>
      <w:r>
        <w:t>ng ghi v</w:t>
      </w:r>
      <w:r>
        <w:t>ế</w:t>
      </w:r>
      <w:r>
        <w:t>t nh</w:t>
      </w:r>
      <w:r>
        <w:t>ậ</w:t>
      </w:r>
      <w:r>
        <w:t>t ký ki</w:t>
      </w:r>
      <w:r>
        <w:t>ể</w:t>
      </w:r>
      <w:r>
        <w:t>m toán h</w:t>
      </w:r>
      <w:r>
        <w:t>ệ</w:t>
      </w:r>
      <w:r>
        <w:t xml:space="preserve"> th</w:t>
      </w:r>
      <w:r>
        <w:t>ố</w:t>
      </w:r>
      <w:r>
        <w:t>ng (hành vi đăng nh</w:t>
      </w:r>
      <w:r>
        <w:t>ậ</w:t>
      </w:r>
      <w:r>
        <w:t>p, đ</w:t>
      </w:r>
      <w:r>
        <w:t>ổ</w:t>
      </w:r>
      <w:r>
        <w:t>i giá, duy</w:t>
      </w:r>
      <w:r>
        <w:t>ệ</w:t>
      </w:r>
      <w:r>
        <w:t>t đơn, đ</w:t>
      </w:r>
      <w:r>
        <w:t>ị</w:t>
      </w:r>
      <w:r>
        <w:t>a ch</w:t>
      </w:r>
      <w:r>
        <w:t>ỉ</w:t>
      </w:r>
      <w:r>
        <w:t xml:space="preserve"> IP).</w:t>
      </w:r>
    </w:p>
    <w:p w:rsidR="00753843" w:rsidRDefault="00CD1402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303520" cy="29601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agram_cloudservice_178746414416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r>
        <w:rPr>
          <w:b/>
          <w:i/>
          <w:color w:val="334155"/>
          <w:sz w:val="23"/>
        </w:rPr>
        <w:t>Hình 2.1: Sơ đ</w:t>
      </w:r>
      <w:r>
        <w:rPr>
          <w:b/>
          <w:i/>
          <w:color w:val="334155"/>
          <w:sz w:val="23"/>
        </w:rPr>
        <w:t>ồ</w:t>
      </w:r>
      <w:r>
        <w:rPr>
          <w:b/>
          <w:i/>
          <w:color w:val="334155"/>
          <w:sz w:val="23"/>
        </w:rPr>
        <w:t xml:space="preserve"> Quan h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 xml:space="preserve"> Th</w:t>
      </w:r>
      <w:r>
        <w:rPr>
          <w:b/>
          <w:i/>
          <w:color w:val="334155"/>
          <w:sz w:val="23"/>
        </w:rPr>
        <w:t>ự</w:t>
      </w:r>
      <w:r>
        <w:rPr>
          <w:b/>
          <w:i/>
          <w:color w:val="334155"/>
          <w:sz w:val="23"/>
        </w:rPr>
        <w:t>c th</w:t>
      </w:r>
      <w:r>
        <w:rPr>
          <w:b/>
          <w:i/>
          <w:color w:val="334155"/>
          <w:sz w:val="23"/>
        </w:rPr>
        <w:t>ể</w:t>
      </w:r>
      <w:r>
        <w:rPr>
          <w:b/>
          <w:i/>
          <w:color w:val="334155"/>
          <w:sz w:val="23"/>
        </w:rPr>
        <w:t xml:space="preserve"> CSDL (ERD Model) - CloudService Platform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2.2. Mô hình Ki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n trúc Clean Architecture 4 T</w:t>
      </w:r>
      <w:r>
        <w:rPr>
          <w:b/>
          <w:color w:val="1E3A8A"/>
          <w:sz w:val="28"/>
        </w:rPr>
        <w:t>ầ</w:t>
      </w:r>
      <w:r>
        <w:rPr>
          <w:b/>
          <w:color w:val="1E3A8A"/>
          <w:sz w:val="28"/>
        </w:rPr>
        <w:t>ng</w:t>
      </w:r>
    </w:p>
    <w:p w:rsidR="00753843" w:rsidRDefault="00CD1402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tuân th</w:t>
      </w:r>
      <w:r>
        <w:t>ủ</w:t>
      </w:r>
      <w:r>
        <w:t xml:space="preserve"> nghiêm ng</w:t>
      </w:r>
      <w:r>
        <w:t>ặ</w:t>
      </w:r>
      <w:r>
        <w:t>t mô hình Clean Architecture (còn g</w:t>
      </w:r>
      <w:r>
        <w:t>ọ</w:t>
      </w:r>
      <w:r>
        <w:t>i là Onion Architecture). Đi</w:t>
      </w:r>
      <w:r>
        <w:t>ể</w:t>
      </w:r>
      <w:r>
        <w:t>m c</w:t>
      </w:r>
      <w:r>
        <w:t>ố</w:t>
      </w:r>
      <w:r>
        <w:t>t lõi c</w:t>
      </w:r>
      <w:r>
        <w:t>ủ</w:t>
      </w:r>
      <w:r>
        <w:t>a ki</w:t>
      </w:r>
      <w:r>
        <w:t>ế</w:t>
      </w:r>
      <w:r>
        <w:t>n trúc này là Quy t</w:t>
      </w:r>
      <w:r>
        <w:t>ắ</w:t>
      </w:r>
      <w:r>
        <w:t>c Ph</w:t>
      </w:r>
      <w:r>
        <w:t>ụ</w:t>
      </w:r>
      <w:r>
        <w:t xml:space="preserve"> thu</w:t>
      </w:r>
      <w:r>
        <w:t>ộ</w:t>
      </w:r>
      <w:r>
        <w:t>c (Dependency Rule): Các t</w:t>
      </w:r>
      <w:r>
        <w:t>ầ</w:t>
      </w:r>
      <w:r>
        <w:t>ng bên ngoài ph</w:t>
      </w:r>
      <w:r>
        <w:t>ụ</w:t>
      </w:r>
      <w:r>
        <w:t xml:space="preserve"> thu</w:t>
      </w:r>
      <w:r>
        <w:t>ộ</w:t>
      </w:r>
      <w:r>
        <w:t>c vào các t</w:t>
      </w:r>
      <w:r>
        <w:t>ầ</w:t>
      </w:r>
      <w:r>
        <w:t>ng bên trong, và t</w:t>
      </w:r>
      <w:r>
        <w:t>ầ</w:t>
      </w:r>
      <w:r>
        <w:t>ng trung tâm (Domain) hoàn toàn đ</w:t>
      </w:r>
      <w:r>
        <w:t>ộ</w:t>
      </w:r>
      <w:r>
        <w:t>c l</w:t>
      </w:r>
      <w:r>
        <w:t>ậ</w:t>
      </w:r>
      <w:r>
        <w:t>p, không ph</w:t>
      </w:r>
      <w:r>
        <w:t>ụ</w:t>
      </w:r>
      <w:r>
        <w:t xml:space="preserve"> thu</w:t>
      </w:r>
      <w:r>
        <w:t>ộ</w:t>
      </w:r>
      <w:r>
        <w:t>c vào b</w:t>
      </w:r>
      <w:r>
        <w:t>ấ</w:t>
      </w:r>
      <w:r>
        <w:t>t k</w:t>
      </w:r>
      <w:r>
        <w:t>ỳ</w:t>
      </w:r>
      <w:r>
        <w:t xml:space="preserve"> công ngh</w:t>
      </w:r>
      <w:r>
        <w:t>ệ</w:t>
      </w:r>
      <w:r>
        <w:t xml:space="preserve"> hay thư vi</w:t>
      </w:r>
      <w:r>
        <w:t>ệ</w:t>
      </w:r>
      <w:r>
        <w:t>n bên ngoài nào.</w:t>
      </w:r>
    </w:p>
    <w:p w:rsidR="00753843" w:rsidRDefault="00CD1402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114800" cy="5510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architecture_diagram_178746417384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1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r>
        <w:rPr>
          <w:b/>
          <w:i/>
          <w:color w:val="334155"/>
          <w:sz w:val="23"/>
        </w:rPr>
        <w:t>Hình 2.2: Mô hình Ki</w:t>
      </w:r>
      <w:r>
        <w:rPr>
          <w:b/>
          <w:i/>
          <w:color w:val="334155"/>
          <w:sz w:val="23"/>
        </w:rPr>
        <w:t>ế</w:t>
      </w:r>
      <w:r>
        <w:rPr>
          <w:b/>
          <w:i/>
          <w:color w:val="334155"/>
          <w:sz w:val="23"/>
        </w:rPr>
        <w:t>n trúc Clean Archi</w:t>
      </w:r>
      <w:r>
        <w:rPr>
          <w:b/>
          <w:i/>
          <w:color w:val="334155"/>
          <w:sz w:val="23"/>
        </w:rPr>
        <w:t>tecture 4 T</w:t>
      </w:r>
      <w:r>
        <w:rPr>
          <w:b/>
          <w:i/>
          <w:color w:val="334155"/>
          <w:sz w:val="23"/>
        </w:rPr>
        <w:t>ầ</w:t>
      </w:r>
      <w:r>
        <w:rPr>
          <w:b/>
          <w:i/>
          <w:color w:val="334155"/>
          <w:sz w:val="23"/>
        </w:rPr>
        <w:t>ng - CloudService Platform</w:t>
      </w:r>
    </w:p>
    <w:p w:rsidR="00753843" w:rsidRDefault="00CD1402">
      <w:pPr>
        <w:jc w:val="both"/>
      </w:pPr>
      <w:r>
        <w:rPr>
          <w:b/>
          <w:color w:val="0F172A"/>
        </w:rPr>
        <w:t>1. T</w:t>
      </w:r>
      <w:r>
        <w:rPr>
          <w:b/>
          <w:color w:val="0F172A"/>
        </w:rPr>
        <w:t>ầ</w:t>
      </w:r>
      <w:r>
        <w:rPr>
          <w:b/>
          <w:color w:val="0F172A"/>
        </w:rPr>
        <w:t xml:space="preserve">ng Domain (CloudService.Domain): </w:t>
      </w:r>
      <w:r>
        <w:t>Lõi trung tâm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ng, ch</w:t>
      </w:r>
      <w:r>
        <w:t>ứ</w:t>
      </w:r>
      <w:r>
        <w:t>a các Entity nghi</w:t>
      </w:r>
      <w:r>
        <w:t>ệ</w:t>
      </w:r>
      <w:r>
        <w:t>p v</w:t>
      </w:r>
      <w:r>
        <w:t>ụ</w:t>
      </w:r>
      <w:r>
        <w:t xml:space="preserve"> thu</w:t>
      </w:r>
      <w:r>
        <w:t>ầ</w:t>
      </w:r>
      <w:r>
        <w:t>n túy (`ServicePlan`, `Promotion`, `OrderRequest`...), các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(Domain Methods như `CalculateDiscount()`, `</w:t>
      </w:r>
      <w:r>
        <w:t>IsValid()`), Enums và Domain Exceptions. T</w:t>
      </w:r>
      <w:r>
        <w:t>ầ</w:t>
      </w:r>
      <w:r>
        <w:t>ng này không ch</w:t>
      </w:r>
      <w:r>
        <w:t>ứ</w:t>
      </w:r>
      <w:r>
        <w:t>a b</w:t>
      </w:r>
      <w:r>
        <w:t>ấ</w:t>
      </w:r>
      <w:r>
        <w:t>t k</w:t>
      </w:r>
      <w:r>
        <w:t>ỳ</w:t>
      </w:r>
      <w:r>
        <w:t xml:space="preserve"> tham chi</w:t>
      </w:r>
      <w:r>
        <w:t>ế</w:t>
      </w:r>
      <w:r>
        <w:t>u nào đ</w:t>
      </w:r>
      <w:r>
        <w:t>ế</w:t>
      </w:r>
      <w:r>
        <w:t>n EF Core hay Web framework.</w:t>
      </w:r>
    </w:p>
    <w:p w:rsidR="00753843" w:rsidRDefault="00CD1402">
      <w:pPr>
        <w:jc w:val="both"/>
      </w:pPr>
      <w:r>
        <w:rPr>
          <w:b/>
          <w:color w:val="0F172A"/>
        </w:rPr>
        <w:t>2. T</w:t>
      </w:r>
      <w:r>
        <w:rPr>
          <w:b/>
          <w:color w:val="0F172A"/>
        </w:rPr>
        <w:t>ầ</w:t>
      </w:r>
      <w:r>
        <w:rPr>
          <w:b/>
          <w:color w:val="0F172A"/>
        </w:rPr>
        <w:t xml:space="preserve">ng Application (CloudService.Application): </w:t>
      </w:r>
      <w:r>
        <w:t>Ch</w:t>
      </w:r>
      <w:r>
        <w:t>ứ</w:t>
      </w:r>
      <w:r>
        <w:t>a các Use Cases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ng, đ</w:t>
      </w:r>
      <w:r>
        <w:t>ị</w:t>
      </w:r>
      <w:r>
        <w:t>nh nghĩa các giao di</w:t>
      </w:r>
      <w:r>
        <w:t>ệ</w:t>
      </w:r>
      <w:r>
        <w:t xml:space="preserve">n (Interfaces như `IOrderRepository`, </w:t>
      </w:r>
      <w:r>
        <w:t>`IPromotionService`, `IUnitOfWork`), các l</w:t>
      </w:r>
      <w:r>
        <w:t>ớ</w:t>
      </w:r>
      <w:r>
        <w:t>p đ</w:t>
      </w:r>
      <w:r>
        <w:t>ố</w:t>
      </w:r>
      <w:r>
        <w:t>i tư</w:t>
      </w:r>
      <w:r>
        <w:t>ợ</w:t>
      </w:r>
      <w:r>
        <w:t>ng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(DTOs) và các quy t</w:t>
      </w:r>
      <w:r>
        <w:t>ắ</w:t>
      </w:r>
      <w:r>
        <w:t>c xác th</w:t>
      </w:r>
      <w:r>
        <w:t>ự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:rsidR="00753843" w:rsidRDefault="00CD1402">
      <w:pPr>
        <w:jc w:val="both"/>
      </w:pPr>
      <w:r>
        <w:rPr>
          <w:b/>
          <w:color w:val="0F172A"/>
        </w:rPr>
        <w:t>3. T</w:t>
      </w:r>
      <w:r>
        <w:rPr>
          <w:b/>
          <w:color w:val="0F172A"/>
        </w:rPr>
        <w:t>ầ</w:t>
      </w:r>
      <w:r>
        <w:rPr>
          <w:b/>
          <w:color w:val="0F172A"/>
        </w:rPr>
        <w:t xml:space="preserve">ng Infrastructure (CloudService.Infrastructure): </w:t>
      </w:r>
      <w:r>
        <w:t>Hi</w:t>
      </w:r>
      <w:r>
        <w:t>ệ</w:t>
      </w:r>
      <w:r>
        <w:t>n th</w:t>
      </w:r>
      <w:r>
        <w:t>ự</w:t>
      </w:r>
      <w:r>
        <w:t>c hóa các Interface do t</w:t>
      </w:r>
      <w:r>
        <w:t>ầ</w:t>
      </w:r>
      <w:r>
        <w:t>ng Application đ</w:t>
      </w:r>
      <w:r>
        <w:t>ị</w:t>
      </w:r>
      <w:r>
        <w:t>nh nghĩa. T</w:t>
      </w:r>
      <w:r>
        <w:t>ầ</w:t>
      </w:r>
      <w:r>
        <w:t>ng này ch</w:t>
      </w:r>
      <w:r>
        <w:t>ị</w:t>
      </w:r>
      <w:r>
        <w:t>u trách nhi</w:t>
      </w:r>
      <w:r>
        <w:t>ệ</w:t>
      </w:r>
      <w:r>
        <w:t xml:space="preserve">m truy </w:t>
      </w:r>
      <w:r>
        <w:t>xu</w:t>
      </w:r>
      <w:r>
        <w:t>ấ</w:t>
      </w:r>
      <w:r>
        <w:t xml:space="preserve">t CSDL SQL Server </w:t>
      </w:r>
      <w:r>
        <w:lastRenderedPageBreak/>
        <w:t>thông qua EF Core `ApplicationDbContext`, mã hóa m</w:t>
      </w:r>
      <w:r>
        <w:t>ậ</w:t>
      </w:r>
      <w:r>
        <w:t>t kh</w:t>
      </w:r>
      <w:r>
        <w:t>ẩ</w:t>
      </w:r>
      <w:r>
        <w:t>u BCrypt, sinh mã VietQR v</w:t>
      </w:r>
      <w:r>
        <w:t>ớ</w:t>
      </w:r>
      <w:r>
        <w:t>i thư vi</w:t>
      </w:r>
      <w:r>
        <w:t>ệ</w:t>
      </w:r>
      <w:r>
        <w:t>n `QRCoder` và xu</w:t>
      </w:r>
      <w:r>
        <w:t>ấ</w:t>
      </w:r>
      <w:r>
        <w:t>t báo cáo Excel v</w:t>
      </w:r>
      <w:r>
        <w:t>ớ</w:t>
      </w:r>
      <w:r>
        <w:t>i `ClosedXML`.</w:t>
      </w:r>
    </w:p>
    <w:p w:rsidR="00753843" w:rsidRDefault="00CD1402">
      <w:pPr>
        <w:jc w:val="both"/>
      </w:pPr>
      <w:r>
        <w:rPr>
          <w:b/>
          <w:color w:val="0F172A"/>
        </w:rPr>
        <w:t>4. T</w:t>
      </w:r>
      <w:r>
        <w:rPr>
          <w:b/>
          <w:color w:val="0F172A"/>
        </w:rPr>
        <w:t>ầ</w:t>
      </w:r>
      <w:r>
        <w:rPr>
          <w:b/>
          <w:color w:val="0F172A"/>
        </w:rPr>
        <w:t xml:space="preserve">ng WebApi (CloudService.WebApi): </w:t>
      </w:r>
      <w:r>
        <w:t>Đi</w:t>
      </w:r>
      <w:r>
        <w:t>ể</w:t>
      </w:r>
      <w:r>
        <w:t>m đ</w:t>
      </w:r>
      <w:r>
        <w:t>ầ</w:t>
      </w:r>
      <w:r>
        <w:t>u vào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ng, cung c</w:t>
      </w:r>
      <w:r>
        <w:t>ấ</w:t>
      </w:r>
      <w:r>
        <w:t>p các REST API Contr</w:t>
      </w:r>
      <w:r>
        <w:t>ollers, c</w:t>
      </w:r>
      <w:r>
        <w:t>ấ</w:t>
      </w:r>
      <w:r>
        <w:t>u hình Swagger OpenAPI, thi</w:t>
      </w:r>
      <w:r>
        <w:t>ế</w:t>
      </w:r>
      <w:r>
        <w:t>t l</w:t>
      </w:r>
      <w:r>
        <w:t>ậ</w:t>
      </w:r>
      <w:r>
        <w:t>p Dependency Injection Container, xác th</w:t>
      </w:r>
      <w:r>
        <w:t>ự</w:t>
      </w:r>
      <w:r>
        <w:t>c JWT Middleware và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 xml:space="preserve"> toàn c</w:t>
      </w:r>
      <w:r>
        <w:t>ụ</w:t>
      </w:r>
      <w:r>
        <w:t>c (Global Exception Handler).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2.3. Các M</w:t>
      </w:r>
      <w:r>
        <w:rPr>
          <w:b/>
          <w:color w:val="1E3A8A"/>
          <w:sz w:val="28"/>
        </w:rPr>
        <w:t>ẫ</w:t>
      </w:r>
      <w:r>
        <w:rPr>
          <w:b/>
          <w:color w:val="1E3A8A"/>
          <w:sz w:val="28"/>
        </w:rPr>
        <w:t>u Thi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K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 xml:space="preserve"> Hư</w:t>
      </w:r>
      <w:r>
        <w:rPr>
          <w:b/>
          <w:color w:val="1E3A8A"/>
          <w:sz w:val="28"/>
        </w:rPr>
        <w:t>ớ</w:t>
      </w:r>
      <w:r>
        <w:rPr>
          <w:b/>
          <w:color w:val="1E3A8A"/>
          <w:sz w:val="28"/>
        </w:rPr>
        <w:t>ng Đ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i Tư</w:t>
      </w:r>
      <w:r>
        <w:rPr>
          <w:b/>
          <w:color w:val="1E3A8A"/>
          <w:sz w:val="28"/>
        </w:rPr>
        <w:t>ợ</w:t>
      </w:r>
      <w:r>
        <w:rPr>
          <w:b/>
          <w:color w:val="1E3A8A"/>
          <w:sz w:val="28"/>
        </w:rPr>
        <w:t>ng Đã Áp D</w:t>
      </w:r>
      <w:r>
        <w:rPr>
          <w:b/>
          <w:color w:val="1E3A8A"/>
          <w:sz w:val="28"/>
        </w:rPr>
        <w:t>ụ</w:t>
      </w:r>
      <w:r>
        <w:rPr>
          <w:b/>
          <w:color w:val="1E3A8A"/>
          <w:sz w:val="28"/>
        </w:rPr>
        <w:t>ng (Kèm Trích Code Minh H</w:t>
      </w:r>
      <w:r>
        <w:rPr>
          <w:b/>
          <w:color w:val="1E3A8A"/>
          <w:sz w:val="28"/>
        </w:rPr>
        <w:t>ọ</w:t>
      </w:r>
      <w:r>
        <w:rPr>
          <w:b/>
          <w:color w:val="1E3A8A"/>
          <w:sz w:val="28"/>
        </w:rPr>
        <w:t>a)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 xml:space="preserve">2.3.1. Repository Pattern </w:t>
      </w:r>
      <w:r>
        <w:rPr>
          <w:b/>
          <w:color w:val="334155"/>
        </w:rPr>
        <w:t>và Unit of Work Pattern</w:t>
      </w:r>
    </w:p>
    <w:p w:rsidR="00753843" w:rsidRDefault="00CD1402">
      <w:pPr>
        <w:jc w:val="both"/>
      </w:pPr>
      <w:r>
        <w:t>M</w:t>
      </w:r>
      <w:r>
        <w:t>ụ</w:t>
      </w:r>
      <w:r>
        <w:t>c đích: Tách bi</w:t>
      </w:r>
      <w:r>
        <w:t>ệ</w:t>
      </w:r>
      <w:r>
        <w:t>t t</w:t>
      </w:r>
      <w:r>
        <w:t>ầ</w:t>
      </w:r>
      <w:r>
        <w:t>ng logic nghi</w:t>
      </w:r>
      <w:r>
        <w:t>ệ</w:t>
      </w:r>
      <w:r>
        <w:t>p v</w:t>
      </w:r>
      <w:r>
        <w:t>ụ</w:t>
      </w:r>
      <w:r>
        <w:t xml:space="preserve"> kh</w:t>
      </w:r>
      <w:r>
        <w:t>ỏ</w:t>
      </w:r>
      <w:r>
        <w:t>i t</w:t>
      </w:r>
      <w:r>
        <w:t>ầ</w:t>
      </w:r>
      <w:r>
        <w:t>ng truy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v</w:t>
      </w:r>
      <w:r>
        <w:t>ậ</w:t>
      </w:r>
      <w:r>
        <w:t>t lý, giúp mã ngu</w:t>
      </w:r>
      <w:r>
        <w:t>ồ</w:t>
      </w:r>
      <w:r>
        <w:t>n d</w:t>
      </w:r>
      <w:r>
        <w:t>ễ</w:t>
      </w:r>
      <w:r>
        <w:t xml:space="preserve"> b</w:t>
      </w:r>
      <w:r>
        <w:t>ả</w:t>
      </w:r>
      <w:r>
        <w:t>o trì, tăng tính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(Unit Test) thông qua k</w:t>
      </w:r>
      <w:r>
        <w:t>ỹ</w:t>
      </w:r>
      <w:r>
        <w:t xml:space="preserve"> thu</w:t>
      </w:r>
      <w:r>
        <w:t>ậ</w:t>
      </w:r>
      <w:r>
        <w:t>t Mocking.</w:t>
      </w:r>
    </w:p>
    <w:p w:rsidR="00753843" w:rsidRDefault="00CD1402">
      <w:pPr>
        <w:spacing w:before="120" w:after="40"/>
      </w:pPr>
      <w:r>
        <w:rPr>
          <w:b/>
          <w:i/>
          <w:color w:val="475569"/>
          <w:sz w:val="22"/>
        </w:rPr>
        <w:t>Trích đo</w:t>
      </w:r>
      <w:r>
        <w:rPr>
          <w:b/>
          <w:i/>
          <w:color w:val="475569"/>
          <w:sz w:val="22"/>
        </w:rPr>
        <w:t>ạ</w:t>
      </w:r>
      <w:r>
        <w:rPr>
          <w:b/>
          <w:i/>
          <w:color w:val="475569"/>
          <w:sz w:val="22"/>
        </w:rPr>
        <w:t>n Code 2.1: Hi</w:t>
      </w:r>
      <w:r>
        <w:rPr>
          <w:b/>
          <w:i/>
          <w:color w:val="475569"/>
          <w:sz w:val="22"/>
        </w:rPr>
        <w:t>ệ</w:t>
      </w:r>
      <w:r>
        <w:rPr>
          <w:b/>
          <w:i/>
          <w:color w:val="475569"/>
          <w:sz w:val="22"/>
        </w:rPr>
        <w:t>n th</w:t>
      </w:r>
      <w:r>
        <w:rPr>
          <w:b/>
          <w:i/>
          <w:color w:val="475569"/>
          <w:sz w:val="22"/>
        </w:rPr>
        <w:t>ự</w:t>
      </w:r>
      <w:r>
        <w:rPr>
          <w:b/>
          <w:i/>
          <w:color w:val="475569"/>
          <w:sz w:val="22"/>
        </w:rPr>
        <w:t>c hóa Unit of Work Pattern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753843">
        <w:trPr>
          <w:jc w:val="center"/>
        </w:trPr>
        <w:tc>
          <w:tcPr>
            <w:tcW w:w="940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53843" w:rsidRDefault="00CD1402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// </w:t>
            </w:r>
            <w:r>
              <w:rPr>
                <w:rFonts w:ascii="Consolas" w:hAnsi="Consolas"/>
                <w:sz w:val="20"/>
              </w:rPr>
              <w:t>File: src/Backend/CloudService.Infrastructure/Repositories/UnitOfWork.cs</w:t>
            </w:r>
            <w:r>
              <w:rPr>
                <w:rFonts w:ascii="Consolas" w:hAnsi="Consolas"/>
                <w:sz w:val="20"/>
              </w:rPr>
              <w:br/>
              <w:t>public class UnitOfWork : IUnitOfWork</w:t>
            </w:r>
            <w:r>
              <w:rPr>
                <w:rFonts w:ascii="Consolas" w:hAnsi="Consolas"/>
                <w:sz w:val="20"/>
              </w:rPr>
              <w:br/>
              <w:t>{</w:t>
            </w:r>
            <w:r>
              <w:rPr>
                <w:rFonts w:ascii="Consolas" w:hAnsi="Consolas"/>
                <w:sz w:val="20"/>
              </w:rPr>
              <w:br/>
              <w:t xml:space="preserve">    private readonly ApplicationDbContext _context;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 xml:space="preserve">    public UnitOfWork(ApplicationDbContext context)</w:t>
            </w:r>
            <w:r>
              <w:rPr>
                <w:rFonts w:ascii="Consolas" w:hAnsi="Consolas"/>
                <w:sz w:val="20"/>
              </w:rPr>
              <w:br/>
              <w:t xml:space="preserve">    {</w:t>
            </w:r>
            <w:r>
              <w:rPr>
                <w:rFonts w:ascii="Consolas" w:hAnsi="Consolas"/>
                <w:sz w:val="20"/>
              </w:rPr>
              <w:br/>
              <w:t xml:space="preserve">        _context = context;</w:t>
            </w:r>
            <w:r>
              <w:rPr>
                <w:rFonts w:ascii="Consolas" w:hAnsi="Consolas"/>
                <w:sz w:val="20"/>
              </w:rPr>
              <w:br/>
              <w:t xml:space="preserve">    </w:t>
            </w:r>
            <w:r>
              <w:rPr>
                <w:rFonts w:ascii="Consolas" w:hAnsi="Consolas"/>
                <w:sz w:val="20"/>
              </w:rPr>
              <w:t>}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 xml:space="preserve">    public async Task&lt;int&gt; SaveChangesAsync(CancellationToken cancellationToken = default)</w:t>
            </w:r>
            <w:r>
              <w:rPr>
                <w:rFonts w:ascii="Consolas" w:hAnsi="Consolas"/>
                <w:sz w:val="20"/>
              </w:rPr>
              <w:br/>
              <w:t xml:space="preserve">    {</w:t>
            </w:r>
            <w:r>
              <w:rPr>
                <w:rFonts w:ascii="Consolas" w:hAnsi="Consolas"/>
                <w:sz w:val="20"/>
              </w:rPr>
              <w:br/>
              <w:t xml:space="preserve">        return await _context.SaveChangesAsync(cancellationToken);</w:t>
            </w:r>
            <w:r>
              <w:rPr>
                <w:rFonts w:ascii="Consolas" w:hAnsi="Consolas"/>
                <w:sz w:val="20"/>
              </w:rPr>
              <w:br/>
              <w:t xml:space="preserve">    }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 xml:space="preserve">    public void Dispose()</w:t>
            </w:r>
            <w:r>
              <w:rPr>
                <w:rFonts w:ascii="Consolas" w:hAnsi="Consolas"/>
                <w:sz w:val="20"/>
              </w:rPr>
              <w:br/>
              <w:t xml:space="preserve">    {</w:t>
            </w:r>
            <w:r>
              <w:rPr>
                <w:rFonts w:ascii="Consolas" w:hAnsi="Consolas"/>
                <w:sz w:val="20"/>
              </w:rPr>
              <w:br/>
              <w:t xml:space="preserve">        _context.Dispose();</w:t>
            </w:r>
            <w:r>
              <w:rPr>
                <w:rFonts w:ascii="Consolas" w:hAnsi="Consolas"/>
                <w:sz w:val="20"/>
              </w:rPr>
              <w:br/>
              <w:t xml:space="preserve">    }</w:t>
            </w:r>
            <w:r>
              <w:rPr>
                <w:rFonts w:ascii="Consolas" w:hAnsi="Consolas"/>
                <w:sz w:val="20"/>
              </w:rPr>
              <w:br/>
              <w:t>}</w:t>
            </w:r>
          </w:p>
        </w:tc>
      </w:tr>
    </w:tbl>
    <w:p w:rsidR="00753843" w:rsidRDefault="00753843">
      <w:pPr>
        <w:spacing w:after="80"/>
      </w:pP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2.3.2. Depen</w:t>
      </w:r>
      <w:r>
        <w:rPr>
          <w:b/>
          <w:color w:val="334155"/>
        </w:rPr>
        <w:t>dency Injection &amp; Inversion of Control (DIP / IoC)</w:t>
      </w:r>
    </w:p>
    <w:p w:rsidR="00753843" w:rsidRDefault="00CD1402">
      <w:pPr>
        <w:jc w:val="both"/>
      </w:pPr>
      <w:r>
        <w:t>M</w:t>
      </w:r>
      <w:r>
        <w:t>ụ</w:t>
      </w:r>
      <w:r>
        <w:t>c đích: Đ</w:t>
      </w:r>
      <w:r>
        <w:t>ả</w:t>
      </w:r>
      <w:r>
        <w:t>m b</w:t>
      </w:r>
      <w:r>
        <w:t>ả</w:t>
      </w:r>
      <w:r>
        <w:t>o nguyên lý Dependency Inversion Principle (DIP trong SOLID). T</w:t>
      </w:r>
      <w:r>
        <w:t>ầ</w:t>
      </w:r>
      <w:r>
        <w:t>ng c</w:t>
      </w:r>
      <w:r>
        <w:t>ấ</w:t>
      </w:r>
      <w:r>
        <w:t>p cao (`OrderService`) không ph</w:t>
      </w:r>
      <w:r>
        <w:t>ụ</w:t>
      </w:r>
      <w:r>
        <w:t xml:space="preserve"> thu</w:t>
      </w:r>
      <w:r>
        <w:t>ộ</w:t>
      </w:r>
      <w:r>
        <w:t>c tr</w:t>
      </w:r>
      <w:r>
        <w:t>ự</w:t>
      </w:r>
      <w:r>
        <w:t>c ti</w:t>
      </w:r>
      <w:r>
        <w:t>ế</w:t>
      </w:r>
      <w:r>
        <w:t>p vào t</w:t>
      </w:r>
      <w:r>
        <w:t>ầ</w:t>
      </w:r>
      <w:r>
        <w:t>ng c</w:t>
      </w:r>
      <w:r>
        <w:t>ấ</w:t>
      </w:r>
      <w:r>
        <w:t>p th</w:t>
      </w:r>
      <w:r>
        <w:t>ấ</w:t>
      </w:r>
      <w:r>
        <w:t>p (`OrderRepository`), mà c</w:t>
      </w:r>
      <w:r>
        <w:t>ả</w:t>
      </w:r>
      <w:r>
        <w:t xml:space="preserve"> hai đ</w:t>
      </w:r>
      <w:r>
        <w:t>ề</w:t>
      </w:r>
      <w:r>
        <w:t>u ph</w:t>
      </w:r>
      <w:r>
        <w:t>ụ</w:t>
      </w:r>
      <w:r>
        <w:t xml:space="preserve"> thu</w:t>
      </w:r>
      <w:r>
        <w:t>ộ</w:t>
      </w:r>
      <w:r>
        <w:t>c vào giao</w:t>
      </w:r>
      <w:r>
        <w:t xml:space="preserve"> di</w:t>
      </w:r>
      <w:r>
        <w:t>ệ</w:t>
      </w:r>
      <w:r>
        <w:t>n tr</w:t>
      </w:r>
      <w:r>
        <w:t>ừ</w:t>
      </w:r>
      <w:r>
        <w:t>u tư</w:t>
      </w:r>
      <w:r>
        <w:t>ợ</w:t>
      </w:r>
      <w:r>
        <w:t>ng (`IOrderRepository`, `IUnitOfWork`).</w:t>
      </w:r>
    </w:p>
    <w:p w:rsidR="00753843" w:rsidRDefault="00CD1402">
      <w:pPr>
        <w:spacing w:before="120" w:after="40"/>
      </w:pPr>
      <w:r>
        <w:rPr>
          <w:b/>
          <w:i/>
          <w:color w:val="475569"/>
          <w:sz w:val="22"/>
        </w:rPr>
        <w:t>Trích đo</w:t>
      </w:r>
      <w:r>
        <w:rPr>
          <w:b/>
          <w:i/>
          <w:color w:val="475569"/>
          <w:sz w:val="22"/>
        </w:rPr>
        <w:t>ạ</w:t>
      </w:r>
      <w:r>
        <w:rPr>
          <w:b/>
          <w:i/>
          <w:color w:val="475569"/>
          <w:sz w:val="22"/>
        </w:rPr>
        <w:t>n Code 2.2: Tiêm ph</w:t>
      </w:r>
      <w:r>
        <w:rPr>
          <w:b/>
          <w:i/>
          <w:color w:val="475569"/>
          <w:sz w:val="22"/>
        </w:rPr>
        <w:t>ụ</w:t>
      </w:r>
      <w:r>
        <w:rPr>
          <w:b/>
          <w:i/>
          <w:color w:val="475569"/>
          <w:sz w:val="22"/>
        </w:rPr>
        <w:t xml:space="preserve"> thu</w:t>
      </w:r>
      <w:r>
        <w:rPr>
          <w:b/>
          <w:i/>
          <w:color w:val="475569"/>
          <w:sz w:val="22"/>
        </w:rPr>
        <w:t>ộ</w:t>
      </w:r>
      <w:r>
        <w:rPr>
          <w:b/>
          <w:i/>
          <w:color w:val="475569"/>
          <w:sz w:val="22"/>
        </w:rPr>
        <w:t>c (Dependency Injection) trong OrderService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753843">
        <w:trPr>
          <w:jc w:val="center"/>
        </w:trPr>
        <w:tc>
          <w:tcPr>
            <w:tcW w:w="940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53843" w:rsidRDefault="00CD1402">
            <w:pPr>
              <w:spacing w:after="0"/>
            </w:pPr>
            <w:r>
              <w:rPr>
                <w:rFonts w:ascii="Consolas" w:hAnsi="Consolas"/>
                <w:sz w:val="20"/>
              </w:rPr>
              <w:lastRenderedPageBreak/>
              <w:t>// File: src/Backend/CloudService.Application/Services/OrderService.cs</w:t>
            </w:r>
            <w:r>
              <w:rPr>
                <w:rFonts w:ascii="Consolas" w:hAnsi="Consolas"/>
                <w:sz w:val="20"/>
              </w:rPr>
              <w:br/>
              <w:t>public class OrderService</w:t>
            </w:r>
            <w:r>
              <w:rPr>
                <w:rFonts w:ascii="Consolas" w:hAnsi="Consolas"/>
                <w:sz w:val="20"/>
              </w:rPr>
              <w:br/>
              <w:t>{</w:t>
            </w:r>
            <w:r>
              <w:rPr>
                <w:rFonts w:ascii="Consolas" w:hAnsi="Consolas"/>
                <w:sz w:val="20"/>
              </w:rPr>
              <w:br/>
              <w:t xml:space="preserve">    private readonly IOrd</w:t>
            </w:r>
            <w:r>
              <w:rPr>
                <w:rFonts w:ascii="Consolas" w:hAnsi="Consolas"/>
                <w:sz w:val="20"/>
              </w:rPr>
              <w:t>erRepository _orderRepository;</w:t>
            </w:r>
            <w:r>
              <w:rPr>
                <w:rFonts w:ascii="Consolas" w:hAnsi="Consolas"/>
                <w:sz w:val="20"/>
              </w:rPr>
              <w:br/>
              <w:t xml:space="preserve">    private readonly IServicePlanRepository _servicePlanRepository;</w:t>
            </w:r>
            <w:r>
              <w:rPr>
                <w:rFonts w:ascii="Consolas" w:hAnsi="Consolas"/>
                <w:sz w:val="20"/>
              </w:rPr>
              <w:br/>
              <w:t xml:space="preserve">    private readonly IPlanPriceRepository _planPriceRepository;</w:t>
            </w:r>
            <w:r>
              <w:rPr>
                <w:rFonts w:ascii="Consolas" w:hAnsi="Consolas"/>
                <w:sz w:val="20"/>
              </w:rPr>
              <w:br/>
              <w:t xml:space="preserve">    private readonly IUnitOfWork _unitOfWork;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 xml:space="preserve">    public OrderService(</w:t>
            </w:r>
            <w:r>
              <w:rPr>
                <w:rFonts w:ascii="Consolas" w:hAnsi="Consolas"/>
                <w:sz w:val="20"/>
              </w:rPr>
              <w:br/>
              <w:t xml:space="preserve">        IOrderReposit</w:t>
            </w:r>
            <w:r>
              <w:rPr>
                <w:rFonts w:ascii="Consolas" w:hAnsi="Consolas"/>
                <w:sz w:val="20"/>
              </w:rPr>
              <w:t>ory orderRepository,</w:t>
            </w:r>
            <w:r>
              <w:rPr>
                <w:rFonts w:ascii="Consolas" w:hAnsi="Consolas"/>
                <w:sz w:val="20"/>
              </w:rPr>
              <w:br/>
              <w:t xml:space="preserve">        IServicePlanRepository servicePlanRepository,</w:t>
            </w:r>
            <w:r>
              <w:rPr>
                <w:rFonts w:ascii="Consolas" w:hAnsi="Consolas"/>
                <w:sz w:val="20"/>
              </w:rPr>
              <w:br/>
              <w:t xml:space="preserve">        IPlanPriceRepository planPriceRepository,</w:t>
            </w:r>
            <w:r>
              <w:rPr>
                <w:rFonts w:ascii="Consolas" w:hAnsi="Consolas"/>
                <w:sz w:val="20"/>
              </w:rPr>
              <w:br/>
              <w:t xml:space="preserve">        IUnitOfWork unitOfWork)</w:t>
            </w:r>
            <w:r>
              <w:rPr>
                <w:rFonts w:ascii="Consolas" w:hAnsi="Consolas"/>
                <w:sz w:val="20"/>
              </w:rPr>
              <w:br/>
              <w:t xml:space="preserve">    {</w:t>
            </w:r>
            <w:r>
              <w:rPr>
                <w:rFonts w:ascii="Consolas" w:hAnsi="Consolas"/>
                <w:sz w:val="20"/>
              </w:rPr>
              <w:br/>
              <w:t xml:space="preserve">        _orderRepository = orderRepository;</w:t>
            </w:r>
            <w:r>
              <w:rPr>
                <w:rFonts w:ascii="Consolas" w:hAnsi="Consolas"/>
                <w:sz w:val="20"/>
              </w:rPr>
              <w:br/>
              <w:t xml:space="preserve">        _servicePlanRepository = servicePlanRepos</w:t>
            </w:r>
            <w:r>
              <w:rPr>
                <w:rFonts w:ascii="Consolas" w:hAnsi="Consolas"/>
                <w:sz w:val="20"/>
              </w:rPr>
              <w:t>itory;</w:t>
            </w:r>
            <w:r>
              <w:rPr>
                <w:rFonts w:ascii="Consolas" w:hAnsi="Consolas"/>
                <w:sz w:val="20"/>
              </w:rPr>
              <w:br/>
              <w:t xml:space="preserve">        _planPriceRepository = planPriceRepository;</w:t>
            </w:r>
            <w:r>
              <w:rPr>
                <w:rFonts w:ascii="Consolas" w:hAnsi="Consolas"/>
                <w:sz w:val="20"/>
              </w:rPr>
              <w:br/>
              <w:t xml:space="preserve">        _unitOfWork = unitOfWork;</w:t>
            </w:r>
            <w:r>
              <w:rPr>
                <w:rFonts w:ascii="Consolas" w:hAnsi="Consolas"/>
                <w:sz w:val="20"/>
              </w:rPr>
              <w:br/>
              <w:t xml:space="preserve">    }</w:t>
            </w:r>
            <w:r>
              <w:rPr>
                <w:rFonts w:ascii="Consolas" w:hAnsi="Consolas"/>
                <w:sz w:val="20"/>
              </w:rPr>
              <w:br/>
              <w:t>}</w:t>
            </w:r>
          </w:p>
        </w:tc>
      </w:tr>
    </w:tbl>
    <w:p w:rsidR="00753843" w:rsidRDefault="00753843">
      <w:pPr>
        <w:spacing w:after="80"/>
      </w:pP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2.3.3. Rich Domain Model Pattern (Đóng gói nghi</w:t>
      </w:r>
      <w:r>
        <w:rPr>
          <w:b/>
          <w:color w:val="334155"/>
        </w:rPr>
        <w:t>ệ</w:t>
      </w:r>
      <w:r>
        <w:rPr>
          <w:b/>
          <w:color w:val="334155"/>
        </w:rPr>
        <w:t>p v</w:t>
      </w:r>
      <w:r>
        <w:rPr>
          <w:b/>
          <w:color w:val="334155"/>
        </w:rPr>
        <w:t>ụ</w:t>
      </w:r>
      <w:r>
        <w:rPr>
          <w:b/>
          <w:color w:val="334155"/>
        </w:rPr>
        <w:t xml:space="preserve"> vào Entity)</w:t>
      </w:r>
    </w:p>
    <w:p w:rsidR="00753843" w:rsidRDefault="00CD1402">
      <w:pPr>
        <w:jc w:val="both"/>
      </w:pPr>
      <w:r>
        <w:t>M</w:t>
      </w:r>
      <w:r>
        <w:t>ụ</w:t>
      </w:r>
      <w:r>
        <w:t>c đích: Tránh hi</w:t>
      </w:r>
      <w:r>
        <w:t>ệ</w:t>
      </w:r>
      <w:r>
        <w:t>n tư</w:t>
      </w:r>
      <w:r>
        <w:t>ợ</w:t>
      </w:r>
      <w:r>
        <w:t>ng Anemic Domain Model (Entity ch</w:t>
      </w:r>
      <w:r>
        <w:t>ỉ</w:t>
      </w:r>
      <w:r>
        <w:t xml:space="preserve"> ch</w:t>
      </w:r>
      <w:r>
        <w:t>ứ</w:t>
      </w:r>
      <w:r>
        <w:t>a getter/setter thu</w:t>
      </w:r>
      <w:r>
        <w:t>ầ</w:t>
      </w:r>
      <w:r>
        <w:t>n túy)</w:t>
      </w:r>
      <w:r>
        <w:t>. M</w:t>
      </w:r>
      <w:r>
        <w:t>ọ</w:t>
      </w:r>
      <w:r>
        <w:t>i quy t</w:t>
      </w:r>
      <w:r>
        <w:t>ắ</w:t>
      </w:r>
      <w:r>
        <w:t>c tính toán chi</w:t>
      </w:r>
      <w:r>
        <w:t>ế</w:t>
      </w:r>
      <w:r>
        <w:t>t kh</w:t>
      </w:r>
      <w:r>
        <w:t>ấ</w:t>
      </w:r>
      <w:r>
        <w:t>u khuy</w:t>
      </w:r>
      <w:r>
        <w:t>ế</w:t>
      </w:r>
      <w:r>
        <w:t>n mãi, ki</w:t>
      </w:r>
      <w:r>
        <w:t>ể</w:t>
      </w:r>
      <w:r>
        <w:t>m tra ngày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 và ràng bu</w:t>
      </w:r>
      <w:r>
        <w:t>ộ</w:t>
      </w:r>
      <w:r>
        <w:t>c gói d</w:t>
      </w:r>
      <w:r>
        <w:t>ị</w:t>
      </w:r>
      <w:r>
        <w:t>ch v</w:t>
      </w:r>
      <w:r>
        <w:t>ụ</w:t>
      </w:r>
      <w:r>
        <w:t xml:space="preserve"> đ</w:t>
      </w:r>
      <w:r>
        <w:t>ề</w:t>
      </w:r>
      <w:r>
        <w:t>u đư</w:t>
      </w:r>
      <w:r>
        <w:t>ợ</w:t>
      </w:r>
      <w:r>
        <w:t>c đóng gói tr</w:t>
      </w:r>
      <w:r>
        <w:t>ự</w:t>
      </w:r>
      <w:r>
        <w:t>c ti</w:t>
      </w:r>
      <w:r>
        <w:t>ế</w:t>
      </w:r>
      <w:r>
        <w:t>p bên trong th</w:t>
      </w:r>
      <w:r>
        <w:t>ự</w:t>
      </w:r>
      <w:r>
        <w:t>c th</w:t>
      </w:r>
      <w:r>
        <w:t>ể</w:t>
      </w:r>
      <w:r>
        <w:t xml:space="preserve"> `Promotion`.</w:t>
      </w:r>
    </w:p>
    <w:p w:rsidR="00753843" w:rsidRDefault="00CD1402">
      <w:pPr>
        <w:spacing w:before="120" w:after="40"/>
      </w:pPr>
      <w:r>
        <w:rPr>
          <w:b/>
          <w:i/>
          <w:color w:val="475569"/>
          <w:sz w:val="22"/>
        </w:rPr>
        <w:t>Trích đo</w:t>
      </w:r>
      <w:r>
        <w:rPr>
          <w:b/>
          <w:i/>
          <w:color w:val="475569"/>
          <w:sz w:val="22"/>
        </w:rPr>
        <w:t>ạ</w:t>
      </w:r>
      <w:r>
        <w:rPr>
          <w:b/>
          <w:i/>
          <w:color w:val="475569"/>
          <w:sz w:val="22"/>
        </w:rPr>
        <w:t>n Code 2.3: Đóng gói nghi</w:t>
      </w:r>
      <w:r>
        <w:rPr>
          <w:b/>
          <w:i/>
          <w:color w:val="475569"/>
          <w:sz w:val="22"/>
        </w:rPr>
        <w:t>ệ</w:t>
      </w:r>
      <w:r>
        <w:rPr>
          <w:b/>
          <w:i/>
          <w:color w:val="475569"/>
          <w:sz w:val="22"/>
        </w:rPr>
        <w:t>p v</w:t>
      </w:r>
      <w:r>
        <w:rPr>
          <w:b/>
          <w:i/>
          <w:color w:val="475569"/>
          <w:sz w:val="22"/>
        </w:rPr>
        <w:t>ụ</w:t>
      </w:r>
      <w:r>
        <w:rPr>
          <w:b/>
          <w:i/>
          <w:color w:val="475569"/>
          <w:sz w:val="22"/>
        </w:rPr>
        <w:t xml:space="preserve"> tính chi</w:t>
      </w:r>
      <w:r>
        <w:rPr>
          <w:b/>
          <w:i/>
          <w:color w:val="475569"/>
          <w:sz w:val="22"/>
        </w:rPr>
        <w:t>ế</w:t>
      </w:r>
      <w:r>
        <w:rPr>
          <w:b/>
          <w:i/>
          <w:color w:val="475569"/>
          <w:sz w:val="22"/>
        </w:rPr>
        <w:t>t kh</w:t>
      </w:r>
      <w:r>
        <w:rPr>
          <w:b/>
          <w:i/>
          <w:color w:val="475569"/>
          <w:sz w:val="22"/>
        </w:rPr>
        <w:t>ấ</w:t>
      </w:r>
      <w:r>
        <w:rPr>
          <w:b/>
          <w:i/>
          <w:color w:val="475569"/>
          <w:sz w:val="22"/>
        </w:rPr>
        <w:t>u trong Promotion Entity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753843">
        <w:trPr>
          <w:jc w:val="center"/>
        </w:trPr>
        <w:tc>
          <w:tcPr>
            <w:tcW w:w="940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53843" w:rsidRDefault="00CD1402">
            <w:pPr>
              <w:spacing w:after="0"/>
            </w:pPr>
            <w:r>
              <w:rPr>
                <w:rFonts w:ascii="Consolas" w:hAnsi="Consolas"/>
                <w:sz w:val="20"/>
              </w:rPr>
              <w:t>// File: src/B</w:t>
            </w:r>
            <w:r>
              <w:rPr>
                <w:rFonts w:ascii="Consolas" w:hAnsi="Consolas"/>
                <w:sz w:val="20"/>
              </w:rPr>
              <w:t>ackend/CloudService.Domain/Entities/Promotion.cs</w:t>
            </w:r>
            <w:r>
              <w:rPr>
                <w:rFonts w:ascii="Consolas" w:hAnsi="Consolas"/>
                <w:sz w:val="20"/>
              </w:rPr>
              <w:br/>
              <w:t>public (decimal DiscountAmount, decimal FinalPrice) CalculateDiscount(decimal originalPrice, int? targetPlanId = null)</w:t>
            </w:r>
            <w:r>
              <w:rPr>
                <w:rFonts w:ascii="Consolas" w:hAnsi="Consolas"/>
                <w:sz w:val="20"/>
              </w:rPr>
              <w:br/>
              <w:t>{</w:t>
            </w:r>
            <w:r>
              <w:rPr>
                <w:rFonts w:ascii="Consolas" w:hAnsi="Consolas"/>
                <w:sz w:val="20"/>
              </w:rPr>
              <w:br/>
              <w:t xml:space="preserve">    if (originalPrice &lt; 0)</w:t>
            </w:r>
            <w:r>
              <w:rPr>
                <w:rFonts w:ascii="Consolas" w:hAnsi="Consolas"/>
                <w:sz w:val="20"/>
              </w:rPr>
              <w:br/>
              <w:t xml:space="preserve">        throw new DomainException("Giá g</w:t>
            </w:r>
            <w:r>
              <w:rPr>
                <w:rFonts w:ascii="Consolas" w:hAnsi="Consolas"/>
                <w:sz w:val="20"/>
              </w:rPr>
              <w:t>ố</w:t>
            </w:r>
            <w:r>
              <w:rPr>
                <w:rFonts w:ascii="Consolas" w:hAnsi="Consolas"/>
                <w:sz w:val="20"/>
              </w:rPr>
              <w:t>c không đư</w:t>
            </w:r>
            <w:r>
              <w:rPr>
                <w:rFonts w:ascii="Consolas" w:hAnsi="Consolas"/>
                <w:sz w:val="20"/>
              </w:rPr>
              <w:t>ợ</w:t>
            </w:r>
            <w:r>
              <w:rPr>
                <w:rFonts w:ascii="Consolas" w:hAnsi="Consolas"/>
                <w:sz w:val="20"/>
              </w:rPr>
              <w:t>c nh</w:t>
            </w:r>
            <w:r>
              <w:rPr>
                <w:rFonts w:ascii="Consolas" w:hAnsi="Consolas"/>
                <w:sz w:val="20"/>
              </w:rPr>
              <w:t>ỏ</w:t>
            </w:r>
            <w:r>
              <w:rPr>
                <w:rFonts w:ascii="Consolas" w:hAnsi="Consolas"/>
                <w:sz w:val="20"/>
              </w:rPr>
              <w:t xml:space="preserve"> h</w:t>
            </w:r>
            <w:r>
              <w:rPr>
                <w:rFonts w:ascii="Consolas" w:hAnsi="Consolas"/>
                <w:sz w:val="20"/>
              </w:rPr>
              <w:t>ơn 0.");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 xml:space="preserve">    if (!IsValid(targetPlanId))</w:t>
            </w:r>
            <w:r>
              <w:rPr>
                <w:rFonts w:ascii="Consolas" w:hAnsi="Consolas"/>
                <w:sz w:val="20"/>
              </w:rPr>
              <w:br/>
              <w:t xml:space="preserve">        throw new DomainException($"Mã khuy</w:t>
            </w:r>
            <w:r>
              <w:rPr>
                <w:rFonts w:ascii="Consolas" w:hAnsi="Consolas"/>
                <w:sz w:val="20"/>
              </w:rPr>
              <w:t>ế</w:t>
            </w:r>
            <w:r>
              <w:rPr>
                <w:rFonts w:ascii="Consolas" w:hAnsi="Consolas"/>
                <w:sz w:val="20"/>
              </w:rPr>
              <w:t>n mãi '{Code}' không h</w:t>
            </w:r>
            <w:r>
              <w:rPr>
                <w:rFonts w:ascii="Consolas" w:hAnsi="Consolas"/>
                <w:sz w:val="20"/>
              </w:rPr>
              <w:t>ợ</w:t>
            </w:r>
            <w:r>
              <w:rPr>
                <w:rFonts w:ascii="Consolas" w:hAnsi="Consolas"/>
                <w:sz w:val="20"/>
              </w:rPr>
              <w:t>p l</w:t>
            </w:r>
            <w:r>
              <w:rPr>
                <w:rFonts w:ascii="Consolas" w:hAnsi="Consolas"/>
                <w:sz w:val="20"/>
              </w:rPr>
              <w:t>ệ</w:t>
            </w:r>
            <w:r>
              <w:rPr>
                <w:rFonts w:ascii="Consolas" w:hAnsi="Consolas"/>
                <w:sz w:val="20"/>
              </w:rPr>
              <w:t xml:space="preserve"> ho</w:t>
            </w:r>
            <w:r>
              <w:rPr>
                <w:rFonts w:ascii="Consolas" w:hAnsi="Consolas"/>
                <w:sz w:val="20"/>
              </w:rPr>
              <w:t>ặ</w:t>
            </w:r>
            <w:r>
              <w:rPr>
                <w:rFonts w:ascii="Consolas" w:hAnsi="Consolas"/>
                <w:sz w:val="20"/>
              </w:rPr>
              <w:t>c đã h</w:t>
            </w:r>
            <w:r>
              <w:rPr>
                <w:rFonts w:ascii="Consolas" w:hAnsi="Consolas"/>
                <w:sz w:val="20"/>
              </w:rPr>
              <w:t>ế</w:t>
            </w:r>
            <w:r>
              <w:rPr>
                <w:rFonts w:ascii="Consolas" w:hAnsi="Consolas"/>
                <w:sz w:val="20"/>
              </w:rPr>
              <w:t>t h</w:t>
            </w:r>
            <w:r>
              <w:rPr>
                <w:rFonts w:ascii="Consolas" w:hAnsi="Consolas"/>
                <w:sz w:val="20"/>
              </w:rPr>
              <w:t>ạ</w:t>
            </w:r>
            <w:r>
              <w:rPr>
                <w:rFonts w:ascii="Consolas" w:hAnsi="Consolas"/>
                <w:sz w:val="20"/>
              </w:rPr>
              <w:t>n.");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 xml:space="preserve">    var discountFactor = (decimal)(DiscountPercent / 100.0);</w:t>
            </w:r>
            <w:r>
              <w:rPr>
                <w:rFonts w:ascii="Consolas" w:hAnsi="Consolas"/>
                <w:sz w:val="20"/>
              </w:rPr>
              <w:br/>
              <w:t xml:space="preserve">    var discountAmount = Math.Round(originalPrice * discount</w:t>
            </w:r>
            <w:r>
              <w:rPr>
                <w:rFonts w:ascii="Consolas" w:hAnsi="Consolas"/>
                <w:sz w:val="20"/>
              </w:rPr>
              <w:t>Factor, 0); // Làm tròn s</w:t>
            </w:r>
            <w:r>
              <w:rPr>
                <w:rFonts w:ascii="Consolas" w:hAnsi="Consolas"/>
                <w:sz w:val="20"/>
              </w:rPr>
              <w:t>ố</w:t>
            </w:r>
            <w:r>
              <w:rPr>
                <w:rFonts w:ascii="Consolas" w:hAnsi="Consolas"/>
                <w:sz w:val="20"/>
              </w:rPr>
              <w:t xml:space="preserve"> ti</w:t>
            </w:r>
            <w:r>
              <w:rPr>
                <w:rFonts w:ascii="Consolas" w:hAnsi="Consolas"/>
                <w:sz w:val="20"/>
              </w:rPr>
              <w:t>ề</w:t>
            </w:r>
            <w:r>
              <w:rPr>
                <w:rFonts w:ascii="Consolas" w:hAnsi="Consolas"/>
                <w:sz w:val="20"/>
              </w:rPr>
              <w:t>n VND</w:t>
            </w:r>
            <w:r>
              <w:rPr>
                <w:rFonts w:ascii="Consolas" w:hAnsi="Consolas"/>
                <w:sz w:val="20"/>
              </w:rPr>
              <w:br/>
              <w:t xml:space="preserve">    var finalPrice = Math.Max(0, originalPrice - discountAmount);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 xml:space="preserve">    return (discountAmount, finalPrice);</w:t>
            </w:r>
            <w:r>
              <w:rPr>
                <w:rFonts w:ascii="Consolas" w:hAnsi="Consolas"/>
                <w:sz w:val="20"/>
              </w:rPr>
              <w:br/>
              <w:t>}</w:t>
            </w:r>
          </w:p>
        </w:tc>
      </w:tr>
    </w:tbl>
    <w:p w:rsidR="00753843" w:rsidRDefault="00753843">
      <w:pPr>
        <w:spacing w:after="80"/>
      </w:pP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lastRenderedPageBreak/>
        <w:t>2.4. Ánh x</w:t>
      </w:r>
      <w:r>
        <w:rPr>
          <w:b/>
          <w:color w:val="1E3A8A"/>
          <w:sz w:val="28"/>
        </w:rPr>
        <w:t>ạ</w:t>
      </w:r>
      <w:r>
        <w:rPr>
          <w:b/>
          <w:color w:val="1E3A8A"/>
          <w:sz w:val="28"/>
        </w:rPr>
        <w:t xml:space="preserve"> Các Nguyên T</w:t>
      </w:r>
      <w:r>
        <w:rPr>
          <w:b/>
          <w:color w:val="1E3A8A"/>
          <w:sz w:val="28"/>
        </w:rPr>
        <w:t>ắ</w:t>
      </w:r>
      <w:r>
        <w:rPr>
          <w:b/>
          <w:color w:val="1E3A8A"/>
          <w:sz w:val="28"/>
        </w:rPr>
        <w:t>c SOLID vào D</w:t>
      </w:r>
      <w:r>
        <w:rPr>
          <w:b/>
          <w:color w:val="1E3A8A"/>
          <w:sz w:val="28"/>
        </w:rPr>
        <w:t>ự</w:t>
      </w:r>
      <w:r>
        <w:rPr>
          <w:b/>
          <w:color w:val="1E3A8A"/>
          <w:sz w:val="28"/>
        </w:rPr>
        <w:t xml:space="preserve"> Án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3843">
        <w:trPr>
          <w:jc w:val="center"/>
        </w:trPr>
        <w:tc>
          <w:tcPr>
            <w:tcW w:w="3135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Nguyên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 SOLID</w:t>
            </w:r>
          </w:p>
        </w:tc>
        <w:tc>
          <w:tcPr>
            <w:tcW w:w="3135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Ý nghĩa nguyên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135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Cách áp d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ng th</w:t>
            </w:r>
            <w:r>
              <w:rPr>
                <w:b/>
                <w:color w:val="FFFFFF"/>
              </w:rPr>
              <w:t>ự</w:t>
            </w:r>
            <w:r>
              <w:rPr>
                <w:b/>
                <w:color w:val="FFFFFF"/>
              </w:rPr>
              <w:t>c t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 xml:space="preserve"> trong mã</w:t>
            </w:r>
            <w:r>
              <w:rPr>
                <w:b/>
                <w:color w:val="FFFFFF"/>
              </w:rPr>
              <w:t xml:space="preserve"> ngu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n CloudService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S - Single Responsibility Principle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M</w:t>
            </w:r>
            <w:r>
              <w:t>ỗ</w:t>
            </w:r>
            <w:r>
              <w:t>i l</w:t>
            </w:r>
            <w:r>
              <w:t>ớ</w:t>
            </w:r>
            <w:r>
              <w:t>p ch</w:t>
            </w:r>
            <w:r>
              <w:t>ỉ</w:t>
            </w:r>
            <w:r>
              <w:t xml:space="preserve"> đ</w:t>
            </w:r>
            <w:r>
              <w:t>ả</w:t>
            </w:r>
            <w:r>
              <w:t>m nh</w:t>
            </w:r>
            <w:r>
              <w:t>ậ</w:t>
            </w:r>
            <w:r>
              <w:t>n m</w:t>
            </w:r>
            <w:r>
              <w:t>ộ</w:t>
            </w:r>
            <w:r>
              <w:t>t trách nhi</w:t>
            </w:r>
            <w:r>
              <w:t>ệ</w:t>
            </w:r>
            <w:r>
              <w:t>m duy nh</w:t>
            </w:r>
            <w:r>
              <w:t>ấ</w:t>
            </w:r>
            <w:r>
              <w:t>t.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• PromotionService: Ch</w:t>
            </w:r>
            <w:r>
              <w:t>ỉ</w:t>
            </w:r>
            <w:r>
              <w:t xml:space="preserve"> x</w:t>
            </w:r>
            <w:r>
              <w:t>ử</w:t>
            </w:r>
            <w:r>
              <w:t xml:space="preserve"> lý logic ki</w:t>
            </w:r>
            <w:r>
              <w:t>ể</w:t>
            </w:r>
            <w:r>
              <w:t>m tra &amp; áp d</w:t>
            </w:r>
            <w:r>
              <w:t>ụ</w:t>
            </w:r>
            <w:r>
              <w:t>ng mã gi</w:t>
            </w:r>
            <w:r>
              <w:t>ả</w:t>
            </w:r>
            <w:r>
              <w:t>m giá.</w:t>
            </w:r>
            <w:r>
              <w:br/>
              <w:t>• VietQrService: Ch</w:t>
            </w:r>
            <w:r>
              <w:t>ỉ</w:t>
            </w:r>
            <w:r>
              <w:t xml:space="preserve"> đ</w:t>
            </w:r>
            <w:r>
              <w:t>ả</w:t>
            </w:r>
            <w:r>
              <w:t>m nh</w:t>
            </w:r>
            <w:r>
              <w:t>ậ</w:t>
            </w:r>
            <w:r>
              <w:t>n vi</w:t>
            </w:r>
            <w:r>
              <w:t>ệ</w:t>
            </w:r>
            <w:r>
              <w:t>c t</w:t>
            </w:r>
            <w:r>
              <w:t>ạ</w:t>
            </w:r>
            <w:r>
              <w:t>o chu</w:t>
            </w:r>
            <w:r>
              <w:t>ỗ</w:t>
            </w:r>
            <w:r>
              <w:t xml:space="preserve">i và hình </w:t>
            </w:r>
            <w:r>
              <w:t>ả</w:t>
            </w:r>
            <w:r>
              <w:t>nh mã QR chuy</w:t>
            </w:r>
            <w:r>
              <w:t>ể</w:t>
            </w:r>
            <w:r>
              <w:t>n kho</w:t>
            </w:r>
            <w:r>
              <w:t>ả</w:t>
            </w:r>
            <w:r>
              <w:t>n.</w:t>
            </w:r>
            <w:r>
              <w:br/>
              <w:t>• AuthS</w:t>
            </w:r>
            <w:r>
              <w:t>ervice: Chuyên trách xác th</w:t>
            </w:r>
            <w:r>
              <w:t>ự</w:t>
            </w:r>
            <w:r>
              <w:t>c token và băm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O - Open/Closed Principle</w:t>
            </w:r>
          </w:p>
        </w:tc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cho tính năng m</w:t>
            </w:r>
            <w:r>
              <w:t>ớ</w:t>
            </w:r>
            <w:r>
              <w:t>i, đóng v</w:t>
            </w:r>
            <w:r>
              <w:t>ớ</w:t>
            </w:r>
            <w:r>
              <w:t>i vi</w:t>
            </w:r>
            <w:r>
              <w:t>ệ</w:t>
            </w:r>
            <w:r>
              <w:t>c s</w:t>
            </w:r>
            <w:r>
              <w:t>ử</w:t>
            </w:r>
            <w:r>
              <w:t>a đ</w:t>
            </w:r>
            <w:r>
              <w:t>ổ</w:t>
            </w:r>
            <w:r>
              <w:t>i mã ngu</w:t>
            </w:r>
            <w:r>
              <w:t>ồ</w:t>
            </w:r>
            <w:r>
              <w:t>n g</w:t>
            </w:r>
            <w:r>
              <w:t>ố</w:t>
            </w:r>
            <w:r>
              <w:t>c.</w:t>
            </w:r>
          </w:p>
        </w:tc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• BaseEntity cung c</w:t>
            </w:r>
            <w:r>
              <w:t>ấ</w:t>
            </w:r>
            <w:r>
              <w:t>p các thu</w:t>
            </w:r>
            <w:r>
              <w:t>ộ</w:t>
            </w:r>
            <w:r>
              <w:t>c tính chung (Id, CreatedAt, IsDeleted). Khi thêm Entity m</w:t>
            </w:r>
            <w:r>
              <w:t>ớ</w:t>
            </w:r>
            <w:r>
              <w:t>i,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mà kh</w:t>
            </w:r>
            <w:r>
              <w:t>ông s</w:t>
            </w:r>
            <w:r>
              <w:t>ử</w:t>
            </w:r>
            <w:r>
              <w:t>a đ</w:t>
            </w:r>
            <w:r>
              <w:t>ổ</w:t>
            </w:r>
            <w:r>
              <w:t>i BaseEntity.</w:t>
            </w:r>
            <w:r>
              <w:br/>
              <w:t>•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thanh toán d</w:t>
            </w:r>
            <w:r>
              <w:t>ễ</w:t>
            </w:r>
            <w:r>
              <w:t xml:space="preserve"> dàng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thêm c</w:t>
            </w:r>
            <w:r>
              <w:t>ổ</w:t>
            </w:r>
            <w:r>
              <w:t>ng VNPAY/MoMo.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L - Liskov Substitution Principle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Các l</w:t>
            </w:r>
            <w:r>
              <w:t>ớ</w:t>
            </w:r>
            <w:r>
              <w:t>p con có th</w:t>
            </w:r>
            <w:r>
              <w:t>ể</w:t>
            </w:r>
            <w:r>
              <w:t xml:space="preserve"> thay th</w:t>
            </w:r>
            <w:r>
              <w:t>ế</w:t>
            </w:r>
            <w:r>
              <w:t xml:space="preserve"> hoàn toàn cho l</w:t>
            </w:r>
            <w:r>
              <w:t>ớ</w:t>
            </w:r>
            <w:r>
              <w:t>p cha mà không gây l</w:t>
            </w:r>
            <w:r>
              <w:t>ỗ</w:t>
            </w:r>
            <w:r>
              <w:t>i.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• M</w:t>
            </w:r>
            <w:r>
              <w:t>ọ</w:t>
            </w:r>
            <w:r>
              <w:t>i Repository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t</w:t>
            </w:r>
            <w:r>
              <w:t>ừ</w:t>
            </w:r>
            <w:r>
              <w:t xml:space="preserve"> `IRepository&lt;T&gt;` đ</w:t>
            </w:r>
            <w:r>
              <w:t>ề</w:t>
            </w:r>
            <w:r>
              <w:t>u có th</w:t>
            </w:r>
            <w:r>
              <w:t>ể</w:t>
            </w:r>
            <w:r>
              <w:t xml:space="preserve"> thay th</w:t>
            </w:r>
            <w:r>
              <w:t>ế</w:t>
            </w:r>
            <w:r>
              <w:t xml:space="preserve"> và </w:t>
            </w: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nh</w:t>
            </w:r>
            <w:r>
              <w:t>ấ</w:t>
            </w:r>
            <w:r>
              <w:t>t quán thông qua các phương th</w:t>
            </w:r>
            <w:r>
              <w:t>ứ</w:t>
            </w:r>
            <w:r>
              <w:t>c CRUD cơ b</w:t>
            </w:r>
            <w:r>
              <w:t>ả</w:t>
            </w:r>
            <w:r>
              <w:t>n.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I - Interface Segregation Principle</w:t>
            </w:r>
          </w:p>
        </w:tc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Không ép bu</w:t>
            </w:r>
            <w:r>
              <w:t>ộ</w:t>
            </w:r>
            <w:r>
              <w:t>c l</w:t>
            </w:r>
            <w:r>
              <w:t>ớ</w:t>
            </w:r>
            <w:r>
              <w:t>p hi</w:t>
            </w:r>
            <w:r>
              <w:t>ệ</w:t>
            </w:r>
            <w:r>
              <w:t>n th</w:t>
            </w:r>
            <w:r>
              <w:t>ự</w:t>
            </w:r>
            <w:r>
              <w:t>c các phương th</w:t>
            </w:r>
            <w:r>
              <w:t>ứ</w:t>
            </w:r>
            <w:r>
              <w:t>c mà nó không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ng.</w:t>
            </w:r>
          </w:p>
        </w:tc>
        <w:tc>
          <w:tcPr>
            <w:tcW w:w="31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• Tách nh</w:t>
            </w:r>
            <w:r>
              <w:t>ỏ</w:t>
            </w:r>
            <w:r>
              <w:t xml:space="preserve"> các Interface: `IOrderRepository` ch</w:t>
            </w:r>
            <w:r>
              <w:t>ỉ</w:t>
            </w:r>
            <w:r>
              <w:t xml:space="preserve"> ch</w:t>
            </w:r>
            <w:r>
              <w:t>ứ</w:t>
            </w:r>
            <w:r>
              <w:t>a các hàm c</w:t>
            </w:r>
            <w:r>
              <w:t>ủ</w:t>
            </w:r>
            <w:r>
              <w:t>a Order, `IPromotionRepository`</w:t>
            </w:r>
            <w:r>
              <w:t xml:space="preserve"> ch</w:t>
            </w:r>
            <w:r>
              <w:t>ỉ</w:t>
            </w:r>
            <w:r>
              <w:t xml:space="preserve"> ch</w:t>
            </w:r>
            <w:r>
              <w:t>ứ</w:t>
            </w:r>
            <w:r>
              <w:t>a hàm c</w:t>
            </w:r>
            <w:r>
              <w:t>ủ</w:t>
            </w:r>
            <w:r>
              <w:t>a Promotion, không g</w:t>
            </w:r>
            <w:r>
              <w:t>ộ</w:t>
            </w:r>
            <w:r>
              <w:t>p chung thành m</w:t>
            </w:r>
            <w:r>
              <w:t>ộ</w:t>
            </w:r>
            <w:r>
              <w:t>t Interface kh</w:t>
            </w:r>
            <w:r>
              <w:t>ổ</w:t>
            </w:r>
            <w:r>
              <w:t>ng l</w:t>
            </w:r>
            <w:r>
              <w:t>ồ</w:t>
            </w:r>
            <w:r>
              <w:t>.</w:t>
            </w:r>
          </w:p>
        </w:tc>
      </w:tr>
      <w:tr w:rsidR="00753843">
        <w:trPr>
          <w:jc w:val="center"/>
        </w:trPr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lastRenderedPageBreak/>
              <w:t>D - Dependency Inversion Principle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Module c</w:t>
            </w:r>
            <w:r>
              <w:t>ấ</w:t>
            </w:r>
            <w:r>
              <w:t>p cao không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module c</w:t>
            </w:r>
            <w:r>
              <w:t>ấ</w:t>
            </w:r>
            <w:r>
              <w:t>p th</w:t>
            </w:r>
            <w:r>
              <w:t>ấ</w:t>
            </w:r>
            <w:r>
              <w:t>p; c</w:t>
            </w:r>
            <w:r>
              <w:t>ả</w:t>
            </w:r>
            <w:r>
              <w:t xml:space="preserve"> hai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Interface.</w:t>
            </w:r>
          </w:p>
        </w:tc>
        <w:tc>
          <w:tcPr>
            <w:tcW w:w="31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• Các Controllers và Services giao ti</w:t>
            </w:r>
            <w:r>
              <w:t>ế</w:t>
            </w:r>
            <w:r>
              <w:t xml:space="preserve">p hoàn toàn thông qua </w:t>
            </w:r>
            <w:r>
              <w:t>Interfaces (`IUnitOfWork`, `IOrderRepository`). Tri</w:t>
            </w:r>
            <w:r>
              <w:t>ể</w:t>
            </w:r>
            <w:r>
              <w:t>n khai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đư</w:t>
            </w:r>
            <w:r>
              <w:t>ợ</w:t>
            </w:r>
            <w:r>
              <w:t>c n</w:t>
            </w:r>
            <w:r>
              <w:t>ạ</w:t>
            </w:r>
            <w:r>
              <w:t>p qua DI Container.</w:t>
            </w:r>
          </w:p>
        </w:tc>
      </w:tr>
    </w:tbl>
    <w:p w:rsidR="00753843" w:rsidRDefault="00CD1402">
      <w:r>
        <w:br w:type="page"/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lastRenderedPageBreak/>
        <w:t>CHƯƠNG 3: THI</w:t>
      </w:r>
      <w:r>
        <w:rPr>
          <w:b/>
          <w:color w:val="0E7490"/>
          <w:sz w:val="32"/>
        </w:rPr>
        <w:t>Ế</w:t>
      </w:r>
      <w:r>
        <w:rPr>
          <w:b/>
          <w:color w:val="0E7490"/>
          <w:sz w:val="32"/>
        </w:rPr>
        <w:t>T K</w:t>
      </w:r>
      <w:r>
        <w:rPr>
          <w:b/>
          <w:color w:val="0E7490"/>
          <w:sz w:val="32"/>
        </w:rPr>
        <w:t>Ế</w:t>
      </w:r>
      <w:r>
        <w:rPr>
          <w:b/>
          <w:color w:val="0E7490"/>
          <w:sz w:val="32"/>
        </w:rPr>
        <w:t xml:space="preserve"> VÀ HI</w:t>
      </w:r>
      <w:r>
        <w:rPr>
          <w:b/>
          <w:color w:val="0E7490"/>
          <w:sz w:val="32"/>
        </w:rPr>
        <w:t>Ệ</w:t>
      </w:r>
      <w:r>
        <w:rPr>
          <w:b/>
          <w:color w:val="0E7490"/>
          <w:sz w:val="32"/>
        </w:rPr>
        <w:t>N TH</w:t>
      </w:r>
      <w:r>
        <w:rPr>
          <w:b/>
          <w:color w:val="0E7490"/>
          <w:sz w:val="32"/>
        </w:rPr>
        <w:t>Ự</w:t>
      </w:r>
      <w:r>
        <w:rPr>
          <w:b/>
          <w:color w:val="0E7490"/>
          <w:sz w:val="32"/>
        </w:rPr>
        <w:t>C HÓA GIAO DI</w:t>
      </w:r>
      <w:r>
        <w:rPr>
          <w:b/>
          <w:color w:val="0E7490"/>
          <w:sz w:val="32"/>
        </w:rPr>
        <w:t>Ệ</w:t>
      </w:r>
      <w:r>
        <w:rPr>
          <w:b/>
          <w:color w:val="0E7490"/>
          <w:sz w:val="32"/>
        </w:rPr>
        <w:t>N H</w:t>
      </w:r>
      <w:r>
        <w:rPr>
          <w:b/>
          <w:color w:val="0E7490"/>
          <w:sz w:val="32"/>
        </w:rPr>
        <w:t>Ệ</w:t>
      </w:r>
      <w:r>
        <w:rPr>
          <w:b/>
          <w:color w:val="0E7490"/>
          <w:sz w:val="32"/>
        </w:rPr>
        <w:t xml:space="preserve"> TH</w:t>
      </w:r>
      <w:r>
        <w:rPr>
          <w:b/>
          <w:color w:val="0E7490"/>
          <w:sz w:val="32"/>
        </w:rPr>
        <w:t>Ố</w:t>
      </w:r>
      <w:r>
        <w:rPr>
          <w:b/>
          <w:color w:val="0E7490"/>
          <w:sz w:val="32"/>
        </w:rPr>
        <w:t>NG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3.1. Phân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Khách hàng (Client Portal)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3.1.1. Trang Ch</w:t>
      </w:r>
      <w:r>
        <w:rPr>
          <w:b/>
          <w:color w:val="334155"/>
        </w:rPr>
        <w:t>ủ</w:t>
      </w:r>
      <w:r>
        <w:rPr>
          <w:b/>
          <w:color w:val="334155"/>
        </w:rPr>
        <w:t xml:space="preserve"> Hi</w:t>
      </w:r>
      <w:r>
        <w:rPr>
          <w:b/>
          <w:color w:val="334155"/>
        </w:rPr>
        <w:t>ệ</w:t>
      </w:r>
      <w:r>
        <w:rPr>
          <w:b/>
          <w:color w:val="334155"/>
        </w:rPr>
        <w:t>n Đ</w:t>
      </w:r>
      <w:r>
        <w:rPr>
          <w:b/>
          <w:color w:val="334155"/>
        </w:rPr>
        <w:t>ạ</w:t>
      </w:r>
      <w:r>
        <w:rPr>
          <w:b/>
          <w:color w:val="334155"/>
        </w:rPr>
        <w:t>i (Landing Page - Route: `/`)</w:t>
      </w:r>
    </w:p>
    <w:p w:rsidR="00753843" w:rsidRDefault="00CD1402">
      <w:pPr>
        <w:jc w:val="both"/>
      </w:pPr>
      <w:r>
        <w:t>M</w:t>
      </w:r>
      <w:r>
        <w:t>ụ</w:t>
      </w:r>
      <w:r>
        <w:t xml:space="preserve">c đích: </w:t>
      </w:r>
      <w:r>
        <w:t>Gi</w:t>
      </w:r>
      <w:r>
        <w:t>ớ</w:t>
      </w:r>
      <w:r>
        <w:t>i thi</w:t>
      </w:r>
      <w:r>
        <w:t>ệ</w:t>
      </w:r>
      <w:r>
        <w:t>u năng l</w:t>
      </w:r>
      <w:r>
        <w:t>ự</w:t>
      </w:r>
      <w:r>
        <w:t>c h</w:t>
      </w:r>
      <w:r>
        <w:t>ạ</w:t>
      </w:r>
      <w:r>
        <w:t xml:space="preserve"> t</w:t>
      </w:r>
      <w:r>
        <w:t>ầ</w:t>
      </w:r>
      <w:r>
        <w:t>ng đi</w:t>
      </w:r>
      <w:r>
        <w:t>ệ</w:t>
      </w:r>
      <w:r>
        <w:t>n toán đám mây đ</w:t>
      </w:r>
      <w:r>
        <w:t>ạ</w:t>
      </w:r>
      <w:r>
        <w:t>t chu</w:t>
      </w:r>
      <w:r>
        <w:t>ẩ</w:t>
      </w:r>
      <w:r>
        <w:t>n Tier III t</w:t>
      </w:r>
      <w:r>
        <w:t>ạ</w:t>
      </w:r>
      <w:r>
        <w:t>i Vi</w:t>
      </w:r>
      <w:r>
        <w:t>ệ</w:t>
      </w:r>
      <w:r>
        <w:t>t Nam, thanh tìm ki</w:t>
      </w:r>
      <w:r>
        <w:t>ế</w:t>
      </w:r>
      <w:r>
        <w:t>m gói d</w:t>
      </w:r>
      <w:r>
        <w:t>ị</w:t>
      </w:r>
      <w:r>
        <w:t>ch v</w:t>
      </w:r>
      <w:r>
        <w:t>ụ</w:t>
      </w:r>
      <w:r>
        <w:t xml:space="preserve"> t</w:t>
      </w:r>
      <w:r>
        <w:t>ứ</w:t>
      </w:r>
      <w:r>
        <w:t>c thì, tin t</w:t>
      </w:r>
      <w:r>
        <w:t>ứ</w:t>
      </w:r>
      <w:r>
        <w:t>c n</w:t>
      </w:r>
      <w:r>
        <w:t>ổ</w:t>
      </w:r>
      <w:r>
        <w:t>i b</w:t>
      </w:r>
      <w:r>
        <w:t>ậ</w:t>
      </w:r>
      <w:r>
        <w:t>t và các chương trình khuy</w:t>
      </w:r>
      <w:r>
        <w:t>ế</w:t>
      </w:r>
      <w:r>
        <w:t>n mãi đang áp d</w:t>
      </w:r>
      <w:r>
        <w:t>ụ</w:t>
      </w:r>
      <w:r>
        <w:t>ng.</w:t>
      </w:r>
    </w:p>
    <w:p w:rsidR="00753843" w:rsidRDefault="00CD1402">
      <w:pPr>
        <w:jc w:val="both"/>
      </w:pPr>
      <w:r>
        <w:rPr>
          <w:b/>
          <w:color w:val="0F172A"/>
        </w:rPr>
        <w:t>• Lu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ng thao tác: </w:t>
      </w:r>
      <w:r>
        <w:t>Khách hàng truy c</w:t>
      </w:r>
      <w:r>
        <w:t>ậ</w:t>
      </w:r>
      <w:r>
        <w:t>p trang ch</w:t>
      </w:r>
      <w:r>
        <w:t>ủ</w:t>
      </w:r>
      <w:r>
        <w:t>, xem các thông s</w:t>
      </w:r>
      <w:r>
        <w:t>ố</w:t>
      </w:r>
      <w:r>
        <w:t xml:space="preserve"> cam k</w:t>
      </w:r>
      <w:r>
        <w:t>ế</w:t>
      </w:r>
      <w:r>
        <w:t>t SLA 99</w:t>
      </w:r>
      <w:r>
        <w:t>.99%, t</w:t>
      </w:r>
      <w:r>
        <w:t>ố</w:t>
      </w:r>
      <w:r>
        <w:t>c đ</w:t>
      </w:r>
      <w:r>
        <w:t>ộ</w:t>
      </w:r>
      <w:r>
        <w:t xml:space="preserve"> m</w:t>
      </w:r>
      <w:r>
        <w:t>ạ</w:t>
      </w:r>
      <w:r>
        <w:t>ng 100Gbps, tra c</w:t>
      </w:r>
      <w:r>
        <w:t>ứ</w:t>
      </w:r>
      <w:r>
        <w:t>u gói d</w:t>
      </w:r>
      <w:r>
        <w:t>ị</w:t>
      </w:r>
      <w:r>
        <w:t>ch v</w:t>
      </w:r>
      <w:r>
        <w:t>ụ</w:t>
      </w:r>
      <w:r>
        <w:t xml:space="preserve"> và sao chép nhanh các mã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(`WELCOME2026`, `CLOUD50`).</w:t>
      </w:r>
    </w:p>
    <w:p w:rsidR="006943B1" w:rsidRDefault="006943B1">
      <w:pPr>
        <w:jc w:val="both"/>
      </w:pPr>
      <w:r w:rsidRPr="006943B1">
        <w:drawing>
          <wp:inline distT="0" distB="0" distL="0" distR="0" wp14:anchorId="210B37BC" wp14:editId="5074C256">
            <wp:extent cx="5943600" cy="2864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3.1: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Trang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ch</w:t>
      </w:r>
      <w:r>
        <w:rPr>
          <w:b/>
          <w:i/>
          <w:color w:val="334155"/>
          <w:sz w:val="23"/>
        </w:rPr>
        <w:t>ủ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CloudVerse</w:t>
      </w:r>
      <w:proofErr w:type="spellEnd"/>
      <w:r>
        <w:rPr>
          <w:b/>
          <w:i/>
          <w:color w:val="334155"/>
          <w:sz w:val="23"/>
        </w:rPr>
        <w:t xml:space="preserve"> Platform</w:t>
      </w:r>
    </w:p>
    <w:p w:rsidR="006943B1" w:rsidRDefault="006943B1">
      <w:pPr>
        <w:spacing w:before="60" w:after="200"/>
        <w:jc w:val="center"/>
      </w:pPr>
      <w:r w:rsidRPr="006943B1">
        <w:lastRenderedPageBreak/>
        <w:drawing>
          <wp:inline distT="0" distB="0" distL="0" distR="0" wp14:anchorId="04C2FBA5" wp14:editId="1F4345C0">
            <wp:extent cx="5943600" cy="28308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B1" w:rsidRPr="006943B1" w:rsidRDefault="006943B1" w:rsidP="006943B1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3.1: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diện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Trang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chủ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CloudVerse</w:t>
      </w:r>
      <w:proofErr w:type="spellEnd"/>
      <w:r>
        <w:rPr>
          <w:b/>
          <w:i/>
          <w:color w:val="334155"/>
          <w:sz w:val="23"/>
        </w:rPr>
        <w:t xml:space="preserve"> Platform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3.1.2. Trang B</w:t>
      </w:r>
      <w:r>
        <w:rPr>
          <w:b/>
          <w:color w:val="334155"/>
        </w:rPr>
        <w:t>ả</w:t>
      </w:r>
      <w:r>
        <w:rPr>
          <w:b/>
          <w:color w:val="334155"/>
        </w:rPr>
        <w:t>ng Giá &amp; C</w:t>
      </w:r>
      <w:r>
        <w:rPr>
          <w:b/>
          <w:color w:val="334155"/>
        </w:rPr>
        <w:t>ấ</w:t>
      </w:r>
      <w:r>
        <w:rPr>
          <w:b/>
          <w:color w:val="334155"/>
        </w:rPr>
        <w:t>u Hình D</w:t>
      </w:r>
      <w:r>
        <w:rPr>
          <w:b/>
          <w:color w:val="334155"/>
        </w:rPr>
        <w:t>ị</w:t>
      </w:r>
      <w:r>
        <w:rPr>
          <w:b/>
          <w:color w:val="334155"/>
        </w:rPr>
        <w:t>ch V</w:t>
      </w:r>
      <w:r>
        <w:rPr>
          <w:b/>
          <w:color w:val="334155"/>
        </w:rPr>
        <w:t>ụ</w:t>
      </w:r>
      <w:r>
        <w:rPr>
          <w:b/>
          <w:color w:val="334155"/>
        </w:rPr>
        <w:t xml:space="preserve"> (Route: `/services`)</w:t>
      </w:r>
    </w:p>
    <w:p w:rsidR="00753843" w:rsidRDefault="00CD1402">
      <w:pPr>
        <w:jc w:val="both"/>
      </w:pPr>
      <w:r>
        <w:t>M</w:t>
      </w:r>
      <w:r>
        <w:t>ụ</w:t>
      </w:r>
      <w:r>
        <w:t>c đích: Hi</w:t>
      </w:r>
      <w:r>
        <w:t>ể</w:t>
      </w:r>
      <w:r>
        <w:t>n th</w:t>
      </w:r>
      <w:r>
        <w:t>ị</w:t>
      </w:r>
      <w:r>
        <w:t xml:space="preserve"> danh sách đ</w:t>
      </w:r>
      <w:r>
        <w:t>ầ</w:t>
      </w:r>
      <w:r>
        <w:t>y đ</w:t>
      </w:r>
      <w:r>
        <w:t>ủ</w:t>
      </w:r>
      <w:r>
        <w:t xml:space="preserve"> 8 gói d</w:t>
      </w:r>
      <w:r>
        <w:t>ị</w:t>
      </w:r>
      <w:r>
        <w:t>ch v</w:t>
      </w:r>
      <w:r>
        <w:t>ụ</w:t>
      </w:r>
      <w:r>
        <w:t xml:space="preserve"> (Cloud VPS Starter, Pro, Enterprise, Web Hosting, Dedicated Server...) k</w:t>
      </w:r>
      <w:r>
        <w:t>èm b</w:t>
      </w:r>
      <w:r>
        <w:t>ộ</w:t>
      </w:r>
      <w:r>
        <w:t xml:space="preserve"> l</w:t>
      </w:r>
      <w:r>
        <w:t>ọ</w:t>
      </w:r>
      <w:r>
        <w:t>c danh m</w:t>
      </w:r>
      <w:r>
        <w:t>ụ</w:t>
      </w:r>
      <w:r>
        <w:t>c và chuy</w:t>
      </w:r>
      <w:r>
        <w:t>ể</w:t>
      </w:r>
      <w:r>
        <w:t>n đ</w:t>
      </w:r>
      <w:r>
        <w:t>ổ</w:t>
      </w:r>
      <w:r>
        <w:t>i chu k</w:t>
      </w:r>
      <w:r>
        <w:t>ỳ</w:t>
      </w:r>
      <w:r>
        <w:t xml:space="preserve"> thanh toán.</w:t>
      </w:r>
    </w:p>
    <w:p w:rsidR="00753843" w:rsidRDefault="00CD1402">
      <w:pPr>
        <w:jc w:val="both"/>
      </w:pPr>
      <w:r>
        <w:rPr>
          <w:b/>
          <w:color w:val="0F172A"/>
        </w:rPr>
        <w:t>• Lu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ng thao tác: </w:t>
      </w:r>
      <w:r>
        <w:t>Ngư</w:t>
      </w:r>
      <w:r>
        <w:t>ờ</w:t>
      </w:r>
      <w:r>
        <w:t>i dùng b</w:t>
      </w:r>
      <w:r>
        <w:t>ấ</w:t>
      </w:r>
      <w:r>
        <w:t>m ch</w:t>
      </w:r>
      <w:r>
        <w:t>ọ</w:t>
      </w:r>
      <w:r>
        <w:t>n danh m</w:t>
      </w:r>
      <w:r>
        <w:t>ụ</w:t>
      </w:r>
      <w:r>
        <w:t>c (Cloud VPS / Hosting), b</w:t>
      </w:r>
      <w:r>
        <w:t>ậ</w:t>
      </w:r>
      <w:r>
        <w:t>t chuy</w:t>
      </w:r>
      <w:r>
        <w:t>ể</w:t>
      </w:r>
      <w:r>
        <w:t>n đ</w:t>
      </w:r>
      <w:r>
        <w:t>ổ</w:t>
      </w:r>
      <w:r>
        <w:t>i gi</w:t>
      </w:r>
      <w:r>
        <w:t>ữ</w:t>
      </w:r>
      <w:r>
        <w:t xml:space="preserve">a 'Hàng Tháng' và '1 Năm (-20%)'. </w:t>
      </w:r>
      <w:proofErr w:type="gramStart"/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tính toán l</w:t>
      </w:r>
      <w:r>
        <w:t>ạ</w:t>
      </w:r>
      <w:r>
        <w:t>i m</w:t>
      </w:r>
      <w:r>
        <w:t>ứ</w:t>
      </w:r>
      <w:r>
        <w:t>c giá ưu đãi và hi</w:t>
      </w:r>
      <w:r>
        <w:t>ể</w:t>
      </w:r>
      <w:r>
        <w:t>n th</w:t>
      </w:r>
      <w:r>
        <w:t>ị</w:t>
      </w:r>
      <w:r>
        <w:t xml:space="preserve"> nút 'Thuê Ngay' chuy</w:t>
      </w:r>
      <w:r>
        <w:t>ể</w:t>
      </w:r>
      <w:r>
        <w:t>n h</w:t>
      </w:r>
      <w:r>
        <w:t>ư</w:t>
      </w:r>
      <w:r>
        <w:t>ớ</w:t>
      </w:r>
      <w:r>
        <w:t>ng đ</w:t>
      </w:r>
      <w:r>
        <w:t>ế</w:t>
      </w:r>
      <w:r>
        <w:t xml:space="preserve">n trang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.</w:t>
      </w:r>
      <w:proofErr w:type="gramEnd"/>
    </w:p>
    <w:p w:rsidR="006943B1" w:rsidRDefault="006943B1" w:rsidP="006943B1">
      <w:pPr>
        <w:jc w:val="center"/>
      </w:pPr>
      <w:r w:rsidRPr="006943B1">
        <w:drawing>
          <wp:inline distT="0" distB="0" distL="0" distR="0" wp14:anchorId="79D8B8D6" wp14:editId="43C5F2B5">
            <wp:extent cx="5943600" cy="2836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3.2: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B</w:t>
      </w:r>
      <w:r>
        <w:rPr>
          <w:b/>
          <w:i/>
          <w:color w:val="334155"/>
          <w:sz w:val="23"/>
        </w:rPr>
        <w:t>ả</w:t>
      </w:r>
      <w:r>
        <w:rPr>
          <w:b/>
          <w:i/>
          <w:color w:val="334155"/>
          <w:sz w:val="23"/>
        </w:rPr>
        <w:t>ng giá và C</w:t>
      </w:r>
      <w:r>
        <w:rPr>
          <w:b/>
          <w:i/>
          <w:color w:val="334155"/>
          <w:sz w:val="23"/>
        </w:rPr>
        <w:t>ấ</w:t>
      </w:r>
      <w:r>
        <w:rPr>
          <w:b/>
          <w:i/>
          <w:color w:val="334155"/>
          <w:sz w:val="23"/>
        </w:rPr>
        <w:t>u hình D</w:t>
      </w:r>
      <w:r>
        <w:rPr>
          <w:b/>
          <w:i/>
          <w:color w:val="334155"/>
          <w:sz w:val="23"/>
        </w:rPr>
        <w:t>ị</w:t>
      </w:r>
      <w:r>
        <w:rPr>
          <w:b/>
          <w:i/>
          <w:color w:val="334155"/>
          <w:sz w:val="23"/>
        </w:rPr>
        <w:t>ch v</w:t>
      </w:r>
      <w:r>
        <w:rPr>
          <w:b/>
          <w:i/>
          <w:color w:val="334155"/>
          <w:sz w:val="23"/>
        </w:rPr>
        <w:t>ụ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lastRenderedPageBreak/>
        <w:t>3.1.3. Form Đ</w:t>
      </w:r>
      <w:r>
        <w:rPr>
          <w:b/>
          <w:color w:val="334155"/>
        </w:rPr>
        <w:t>ặ</w:t>
      </w:r>
      <w:r>
        <w:rPr>
          <w:b/>
          <w:color w:val="334155"/>
        </w:rPr>
        <w:t>t Hàng &amp; Thanh Toán VietQR T</w:t>
      </w:r>
      <w:r>
        <w:rPr>
          <w:b/>
          <w:color w:val="334155"/>
        </w:rPr>
        <w:t>ự</w:t>
      </w:r>
      <w:r>
        <w:rPr>
          <w:b/>
          <w:color w:val="334155"/>
        </w:rPr>
        <w:t xml:space="preserve"> Đ</w:t>
      </w:r>
      <w:r>
        <w:rPr>
          <w:b/>
          <w:color w:val="334155"/>
        </w:rPr>
        <w:t>ộ</w:t>
      </w:r>
      <w:r>
        <w:rPr>
          <w:b/>
          <w:color w:val="334155"/>
        </w:rPr>
        <w:t>ng (Route: `/order/[planId]`)</w:t>
      </w:r>
    </w:p>
    <w:p w:rsidR="00753843" w:rsidRDefault="00CD1402">
      <w:pPr>
        <w:jc w:val="both"/>
      </w:pPr>
      <w:r>
        <w:t>M</w:t>
      </w:r>
      <w:r>
        <w:t>ụ</w:t>
      </w:r>
      <w:r>
        <w:t>c đích: Thu th</w:t>
      </w:r>
      <w:r>
        <w:t>ậ</w:t>
      </w:r>
      <w:r>
        <w:t>p thông tin khách hàng, s</w:t>
      </w:r>
      <w:r>
        <w:t>ố</w:t>
      </w:r>
      <w:r>
        <w:t xml:space="preserve"> lư</w:t>
      </w:r>
      <w:r>
        <w:t>ợ</w:t>
      </w:r>
      <w:r>
        <w:t>ng máy ch</w:t>
      </w:r>
      <w:r>
        <w:t>ủ</w:t>
      </w:r>
      <w:r>
        <w:t>, chu k</w:t>
      </w:r>
      <w:r>
        <w:t>ỳ</w:t>
      </w:r>
      <w:r>
        <w:t xml:space="preserve"> s</w:t>
      </w:r>
      <w:r>
        <w:t>ử</w:t>
      </w:r>
      <w:r>
        <w:t xml:space="preserve"> d</w:t>
      </w:r>
      <w:r>
        <w:t>ụ</w:t>
      </w:r>
      <w:r>
        <w:t>ng, áp d</w:t>
      </w:r>
      <w:r>
        <w:t>ụ</w:t>
      </w:r>
      <w:r>
        <w:t>ng mã coupon khuy</w:t>
      </w:r>
      <w:r>
        <w:t>ế</w:t>
      </w:r>
      <w:r>
        <w:t>n mãi và hi</w:t>
      </w:r>
      <w:r>
        <w:t>ể</w:t>
      </w:r>
      <w:r>
        <w:t>n th</w:t>
      </w:r>
      <w:r>
        <w:t>ị</w:t>
      </w:r>
      <w:r>
        <w:t xml:space="preserve"> mã VietQR đ</w:t>
      </w:r>
      <w:r>
        <w:t>ộ</w:t>
      </w:r>
      <w:r>
        <w:t>ng đ</w:t>
      </w:r>
      <w:r>
        <w:t>ể</w:t>
      </w:r>
      <w:r>
        <w:t xml:space="preserve"> thanh toán liên ngân hàng ngay l</w:t>
      </w:r>
      <w:r>
        <w:t>ậ</w:t>
      </w:r>
      <w:r>
        <w:t>p t</w:t>
      </w:r>
      <w:r>
        <w:t>ứ</w:t>
      </w:r>
      <w:r>
        <w:t>c.</w:t>
      </w:r>
    </w:p>
    <w:p w:rsidR="00753843" w:rsidRDefault="00CD1402">
      <w:r>
        <w:rPr>
          <w:b/>
          <w:color w:val="0F172A"/>
        </w:rPr>
        <w:t>• Lu</w:t>
      </w:r>
      <w:r>
        <w:rPr>
          <w:b/>
          <w:color w:val="0F172A"/>
        </w:rPr>
        <w:t>ồ</w:t>
      </w:r>
      <w:r>
        <w:rPr>
          <w:b/>
          <w:color w:val="0F172A"/>
        </w:rPr>
        <w:t>n</w:t>
      </w:r>
      <w:r>
        <w:rPr>
          <w:b/>
          <w:color w:val="0F172A"/>
        </w:rPr>
        <w:t>g thao tác &amp; B</w:t>
      </w:r>
      <w:r>
        <w:rPr>
          <w:b/>
          <w:color w:val="0F172A"/>
        </w:rPr>
        <w:t>ẫ</w:t>
      </w:r>
      <w:r>
        <w:rPr>
          <w:b/>
          <w:color w:val="0F172A"/>
        </w:rPr>
        <w:t>y l</w:t>
      </w:r>
      <w:r>
        <w:rPr>
          <w:b/>
          <w:color w:val="0F172A"/>
        </w:rPr>
        <w:t>ỗ</w:t>
      </w:r>
      <w:r>
        <w:rPr>
          <w:b/>
          <w:color w:val="0F172A"/>
        </w:rPr>
        <w:t xml:space="preserve">i: </w:t>
      </w:r>
      <w:r>
        <w:t>1. Nh</w:t>
      </w:r>
      <w:r>
        <w:t>ậ</w:t>
      </w:r>
      <w:r>
        <w:t>p H</w:t>
      </w:r>
      <w:r>
        <w:t>ọ</w:t>
      </w:r>
      <w:r>
        <w:t xml:space="preserve"> và tên,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Tên công ty, Ghi chú c</w:t>
      </w:r>
      <w:r>
        <w:t>ấ</w:t>
      </w:r>
      <w:r>
        <w:t>u hình.</w:t>
      </w:r>
      <w:r>
        <w:br/>
        <w:t>2. Nh</w:t>
      </w:r>
      <w:r>
        <w:t>ậ</w:t>
      </w:r>
      <w:r>
        <w:t>p mã khuy</w:t>
      </w:r>
      <w:r>
        <w:t>ế</w:t>
      </w:r>
      <w:r>
        <w:t>n mãi (ví d</w:t>
      </w:r>
      <w:r>
        <w:t>ụ</w:t>
      </w:r>
      <w:r>
        <w:t xml:space="preserve"> `CLOUD50`) -&gt; B</w:t>
      </w:r>
      <w:r>
        <w:t>ấ</w:t>
      </w:r>
      <w:r>
        <w:t>m 'Áp d</w:t>
      </w:r>
      <w:r>
        <w:t>ụ</w:t>
      </w:r>
      <w:r>
        <w:t>ng' -&gt;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gi</w:t>
      </w:r>
      <w:r>
        <w:t>ả</w:t>
      </w:r>
      <w:r>
        <w:t>m 50% t</w:t>
      </w:r>
      <w:r>
        <w:t>ổ</w:t>
      </w:r>
      <w:r>
        <w:t>ng ti</w:t>
      </w:r>
      <w:r>
        <w:t>ề</w:t>
      </w:r>
      <w:r>
        <w:t>n.</w:t>
      </w:r>
      <w:r>
        <w:br/>
        <w:t>3. B</w:t>
      </w:r>
      <w:r>
        <w:t>ấ</w:t>
      </w:r>
      <w:r>
        <w:t>m 'Xác Nh</w:t>
      </w:r>
      <w:r>
        <w:t>ậ</w:t>
      </w:r>
      <w:r>
        <w:t>n Đ</w:t>
      </w:r>
      <w:r>
        <w:t>ặ</w:t>
      </w:r>
      <w:r>
        <w:t>t Hàng' -&gt;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tính h</w:t>
      </w:r>
      <w:r>
        <w:t>ợ</w:t>
      </w:r>
      <w:r>
        <w:t>p l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-&gt; Hi</w:t>
      </w:r>
      <w:r>
        <w:t>ể</w:t>
      </w:r>
      <w:r>
        <w:t>n th</w:t>
      </w:r>
      <w:r>
        <w:t>ị</w:t>
      </w:r>
      <w:r>
        <w:t xml:space="preserve"> Modal VietQR kèm s</w:t>
      </w:r>
      <w:r>
        <w:t>ố</w:t>
      </w:r>
      <w:r>
        <w:t xml:space="preserve"> ti</w:t>
      </w:r>
      <w:r>
        <w:t>ề</w:t>
      </w:r>
      <w:r>
        <w:t>n chính xác và cú pháp chuy</w:t>
      </w:r>
      <w:r>
        <w:t>ể</w:t>
      </w:r>
      <w:r>
        <w:t>n kho</w:t>
      </w:r>
      <w:r>
        <w:t>ả</w:t>
      </w:r>
      <w:r>
        <w:t>n `TT ORD-XXXXXX`.</w:t>
      </w:r>
      <w:r>
        <w:br/>
        <w:t>4. Khách hàng quét mã QR b</w:t>
      </w:r>
      <w:r>
        <w:t>ằ</w:t>
      </w:r>
      <w:r>
        <w:t xml:space="preserve">ng </w:t>
      </w:r>
      <w:r>
        <w:t>ứ</w:t>
      </w:r>
      <w:r>
        <w:t>ng d</w:t>
      </w:r>
      <w:r>
        <w:t>ụ</w:t>
      </w:r>
      <w:r>
        <w:t>ng ngân hàng và b</w:t>
      </w:r>
      <w:r>
        <w:t>ấ</w:t>
      </w:r>
      <w:r>
        <w:t xml:space="preserve">m 'Đã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'.</w:t>
      </w:r>
    </w:p>
    <w:p w:rsidR="006943B1" w:rsidRDefault="006943B1" w:rsidP="006943B1">
      <w:pPr>
        <w:jc w:val="center"/>
      </w:pPr>
      <w:r w:rsidRPr="006943B1">
        <w:drawing>
          <wp:inline distT="0" distB="0" distL="0" distR="0" wp14:anchorId="5D77897C" wp14:editId="7CC77C49">
            <wp:extent cx="5943600" cy="2821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3.3: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Form Đ</w:t>
      </w:r>
      <w:r>
        <w:rPr>
          <w:b/>
          <w:i/>
          <w:color w:val="334155"/>
          <w:sz w:val="23"/>
        </w:rPr>
        <w:t>ặ</w:t>
      </w:r>
      <w:r>
        <w:rPr>
          <w:b/>
          <w:i/>
          <w:color w:val="334155"/>
          <w:sz w:val="23"/>
        </w:rPr>
        <w:t xml:space="preserve">t Hàng và Popup </w:t>
      </w:r>
      <w:proofErr w:type="spellStart"/>
      <w:r>
        <w:rPr>
          <w:b/>
          <w:i/>
          <w:color w:val="334155"/>
          <w:sz w:val="23"/>
        </w:rPr>
        <w:t>Mã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VietQR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Đ</w:t>
      </w:r>
      <w:r>
        <w:rPr>
          <w:b/>
          <w:i/>
          <w:color w:val="334155"/>
          <w:sz w:val="23"/>
        </w:rPr>
        <w:t>ộ</w:t>
      </w:r>
      <w:r>
        <w:rPr>
          <w:b/>
          <w:i/>
          <w:color w:val="334155"/>
          <w:sz w:val="23"/>
        </w:rPr>
        <w:t>ng</w:t>
      </w:r>
      <w:proofErr w:type="spellEnd"/>
    </w:p>
    <w:p w:rsidR="006943B1" w:rsidRDefault="006943B1">
      <w:pPr>
        <w:spacing w:before="60" w:after="200"/>
        <w:jc w:val="center"/>
      </w:pPr>
      <w:r w:rsidRPr="006943B1">
        <w:lastRenderedPageBreak/>
        <w:drawing>
          <wp:inline distT="0" distB="0" distL="0" distR="0" wp14:anchorId="582FFCDE" wp14:editId="3DF936AD">
            <wp:extent cx="5943600" cy="2889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B1" w:rsidRPr="006943B1" w:rsidRDefault="006943B1" w:rsidP="006943B1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3.3: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diện</w:t>
      </w:r>
      <w:proofErr w:type="spellEnd"/>
      <w:r>
        <w:rPr>
          <w:b/>
          <w:i/>
          <w:color w:val="334155"/>
          <w:sz w:val="23"/>
        </w:rPr>
        <w:t xml:space="preserve"> Form </w:t>
      </w:r>
      <w:proofErr w:type="spellStart"/>
      <w:r>
        <w:rPr>
          <w:b/>
          <w:i/>
          <w:color w:val="334155"/>
          <w:sz w:val="23"/>
        </w:rPr>
        <w:t>Đặt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Hàng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và</w:t>
      </w:r>
      <w:proofErr w:type="spellEnd"/>
      <w:r>
        <w:rPr>
          <w:b/>
          <w:i/>
          <w:color w:val="334155"/>
          <w:sz w:val="23"/>
        </w:rPr>
        <w:t xml:space="preserve"> Popup </w:t>
      </w:r>
      <w:proofErr w:type="spellStart"/>
      <w:r>
        <w:rPr>
          <w:b/>
          <w:i/>
          <w:color w:val="334155"/>
          <w:sz w:val="23"/>
        </w:rPr>
        <w:t>Mã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VietQR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Động</w:t>
      </w:r>
      <w:proofErr w:type="spellEnd"/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3.1.4. Form Liên H</w:t>
      </w:r>
      <w:r>
        <w:rPr>
          <w:b/>
          <w:color w:val="334155"/>
        </w:rPr>
        <w:t>ệ</w:t>
      </w:r>
      <w:r>
        <w:rPr>
          <w:b/>
          <w:color w:val="334155"/>
        </w:rPr>
        <w:t xml:space="preserve"> &amp; Đ</w:t>
      </w:r>
      <w:r>
        <w:rPr>
          <w:b/>
          <w:color w:val="334155"/>
        </w:rPr>
        <w:t>ặ</w:t>
      </w:r>
      <w:r>
        <w:rPr>
          <w:b/>
          <w:color w:val="334155"/>
        </w:rPr>
        <w:t>t Gói Tr</w:t>
      </w:r>
      <w:r>
        <w:rPr>
          <w:b/>
          <w:color w:val="334155"/>
        </w:rPr>
        <w:t>ả</w:t>
      </w:r>
      <w:r>
        <w:rPr>
          <w:b/>
          <w:color w:val="334155"/>
        </w:rPr>
        <w:t xml:space="preserve"> Góp Chu K</w:t>
      </w:r>
      <w:r>
        <w:rPr>
          <w:b/>
          <w:color w:val="334155"/>
        </w:rPr>
        <w:t>ỳ</w:t>
      </w:r>
      <w:r>
        <w:rPr>
          <w:b/>
          <w:color w:val="334155"/>
        </w:rPr>
        <w:t xml:space="preserve"> 3 Tháng (Route: `/contact`)</w:t>
      </w:r>
    </w:p>
    <w:p w:rsidR="00753843" w:rsidRDefault="00CD1402">
      <w:pPr>
        <w:jc w:val="both"/>
      </w:pPr>
      <w:r>
        <w:t>M</w:t>
      </w:r>
      <w:r>
        <w:t>ụ</w:t>
      </w:r>
      <w:r>
        <w:t>c đích: Cung c</w:t>
      </w:r>
      <w:r>
        <w:t>ấ</w:t>
      </w:r>
      <w:r>
        <w:t>p kênh liên h</w:t>
      </w:r>
      <w:r>
        <w:t>ệ</w:t>
      </w:r>
      <w:r>
        <w:t xml:space="preserve"> tư v</w:t>
      </w:r>
      <w:r>
        <w:t>ấ</w:t>
      </w:r>
      <w:r>
        <w:t xml:space="preserve">n </w:t>
      </w:r>
      <w:r>
        <w:t>tr</w:t>
      </w:r>
      <w:r>
        <w:t>ự</w:t>
      </w:r>
      <w:r>
        <w:t>c ti</w:t>
      </w:r>
      <w:r>
        <w:t>ế</w:t>
      </w:r>
      <w:r>
        <w:t>p và h</w:t>
      </w:r>
      <w:r>
        <w:t>ỗ</w:t>
      </w:r>
      <w:r>
        <w:t xml:space="preserve"> tr</w:t>
      </w:r>
      <w:r>
        <w:t>ợ</w:t>
      </w:r>
      <w:r>
        <w:t xml:space="preserve"> chính sách thanh toán linh ho</w:t>
      </w:r>
      <w:r>
        <w:t>ạ</w:t>
      </w:r>
      <w:r>
        <w:t>t chia nh</w:t>
      </w:r>
      <w:r>
        <w:t>ỏ</w:t>
      </w:r>
      <w:r>
        <w:t xml:space="preserve"> 3 tháng/l</w:t>
      </w:r>
      <w:r>
        <w:t>ầ</w:t>
      </w:r>
      <w:r>
        <w:t>n cho các h</w:t>
      </w:r>
      <w:r>
        <w:t>ợ</w:t>
      </w:r>
      <w:r>
        <w:t>p đ</w:t>
      </w:r>
      <w:r>
        <w:t>ồ</w:t>
      </w:r>
      <w:r>
        <w:t>ng thuê máy ch</w:t>
      </w:r>
      <w:r>
        <w:t>ủ</w:t>
      </w:r>
      <w:r>
        <w:t xml:space="preserve"> dài h</w:t>
      </w:r>
      <w:r>
        <w:t>ạ</w:t>
      </w:r>
      <w:r>
        <w:t>n (1 năm, 2 năm, 3 năm).</w:t>
      </w:r>
    </w:p>
    <w:p w:rsidR="00753843" w:rsidRDefault="00CD1402">
      <w:pPr>
        <w:jc w:val="both"/>
      </w:pPr>
      <w:r>
        <w:rPr>
          <w:b/>
          <w:color w:val="0F172A"/>
        </w:rPr>
        <w:t>• Lu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ng thao tác: </w:t>
      </w:r>
      <w:r>
        <w:t>Khách hàng ch</w:t>
      </w:r>
      <w:r>
        <w:t>ọ</w:t>
      </w:r>
      <w:r>
        <w:t>n gói máy ch</w:t>
      </w:r>
      <w:r>
        <w:t>ủ</w:t>
      </w:r>
      <w:r>
        <w:t>, tùy ch</w:t>
      </w:r>
      <w:r>
        <w:t>ỉ</w:t>
      </w:r>
      <w:r>
        <w:t>nh s</w:t>
      </w:r>
      <w:r>
        <w:t>ố</w:t>
      </w:r>
      <w:r>
        <w:t xml:space="preserve"> năm và s</w:t>
      </w:r>
      <w:r>
        <w:t>ố</w:t>
      </w:r>
      <w:r>
        <w:t xml:space="preserve"> tháng phát sinh, ch</w:t>
      </w:r>
      <w:r>
        <w:t>ọ</w:t>
      </w:r>
      <w:r>
        <w:t>n phương th</w:t>
      </w:r>
      <w:r>
        <w:t>ứ</w:t>
      </w:r>
      <w:r>
        <w:t>c 'Tr</w:t>
      </w:r>
      <w:r>
        <w:t>ả</w:t>
      </w:r>
      <w:r>
        <w:t xml:space="preserve"> góp đ</w:t>
      </w:r>
      <w:r>
        <w:t>ị</w:t>
      </w:r>
      <w:r>
        <w:t>nh k</w:t>
      </w:r>
      <w:r>
        <w:t>ỳ</w:t>
      </w:r>
      <w:r>
        <w:t xml:space="preserve"> 3</w:t>
      </w:r>
      <w:r>
        <w:t xml:space="preserve"> tháng/l</w:t>
      </w:r>
      <w:r>
        <w:t>ầ</w:t>
      </w:r>
      <w:r>
        <w:t>n'.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tính toán s</w:t>
      </w:r>
      <w:r>
        <w:t>ố</w:t>
      </w:r>
      <w:r>
        <w:t xml:space="preserve"> ti</w:t>
      </w:r>
      <w:r>
        <w:t>ề</w:t>
      </w:r>
      <w:r>
        <w:t>n đ</w:t>
      </w:r>
      <w:r>
        <w:t>ợ</w:t>
      </w:r>
      <w:r>
        <w:t>t 1 c</w:t>
      </w:r>
      <w:r>
        <w:t>ầ</w:t>
      </w:r>
      <w:r>
        <w:t>n tr</w:t>
      </w:r>
      <w:r>
        <w:t>ả</w:t>
      </w:r>
      <w:r>
        <w:t xml:space="preserve"> và s</w:t>
      </w:r>
      <w:r>
        <w:t>ố</w:t>
      </w:r>
      <w:r>
        <w:t xml:space="preserve"> ti</w:t>
      </w:r>
      <w:r>
        <w:t>ề</w:t>
      </w:r>
      <w:r>
        <w:t>n các đ</w:t>
      </w:r>
      <w:r>
        <w:t>ợ</w:t>
      </w:r>
      <w:r>
        <w:t>t ti</w:t>
      </w:r>
      <w:r>
        <w:t>ế</w:t>
      </w:r>
      <w:r>
        <w:t xml:space="preserve">p theo. </w:t>
      </w:r>
      <w:proofErr w:type="gramStart"/>
      <w:r>
        <w:t>Toàn b</w:t>
      </w:r>
      <w:r>
        <w:t>ộ</w:t>
      </w:r>
      <w:r>
        <w:t xml:space="preserve"> ô nh</w:t>
      </w:r>
      <w:r>
        <w:t>ậ</w:t>
      </w:r>
      <w:r>
        <w:t>p h</w:t>
      </w:r>
      <w:r>
        <w:t>ọ</w:t>
      </w:r>
      <w:r>
        <w:t xml:space="preserve"> tên, email, đi</w:t>
      </w:r>
      <w:r>
        <w:t>ệ</w:t>
      </w:r>
      <w:r>
        <w:t>n tho</w:t>
      </w:r>
      <w:r>
        <w:t>ạ</w:t>
      </w:r>
      <w:r>
        <w:t>i đ</w:t>
      </w:r>
      <w:r>
        <w:t>ề</w:t>
      </w:r>
      <w:r>
        <w:t>u đư</w:t>
      </w:r>
      <w:r>
        <w:t>ợ</w:t>
      </w:r>
      <w:r>
        <w:t>c b</w:t>
      </w:r>
      <w:r>
        <w:t>ẫ</w:t>
      </w:r>
      <w:r>
        <w:t>y l</w:t>
      </w:r>
      <w:r>
        <w:t>ỗ</w:t>
      </w:r>
      <w:r>
        <w:t>i Regex chu</w:t>
      </w:r>
      <w:r>
        <w:t>ẩ</w:t>
      </w:r>
      <w:r>
        <w:t xml:space="preserve">n và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XSS.</w:t>
      </w:r>
      <w:proofErr w:type="gramEnd"/>
    </w:p>
    <w:p w:rsidR="00094DD0" w:rsidRDefault="00094DD0" w:rsidP="00094DD0">
      <w:pPr>
        <w:jc w:val="center"/>
      </w:pPr>
      <w:r w:rsidRPr="00094DD0">
        <w:drawing>
          <wp:inline distT="0" distB="0" distL="0" distR="0" wp14:anchorId="162EDDC7" wp14:editId="6E3C02BD">
            <wp:extent cx="5943600" cy="28568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3.4: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Form Liên H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 xml:space="preserve"> &amp; Tính Toán Chu </w:t>
      </w:r>
      <w:proofErr w:type="spellStart"/>
      <w:r>
        <w:rPr>
          <w:b/>
          <w:i/>
          <w:color w:val="334155"/>
          <w:sz w:val="23"/>
        </w:rPr>
        <w:t>K</w:t>
      </w:r>
      <w:r>
        <w:rPr>
          <w:b/>
          <w:i/>
          <w:color w:val="334155"/>
          <w:sz w:val="23"/>
        </w:rPr>
        <w:t>ỳ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Tr</w:t>
      </w:r>
      <w:r>
        <w:rPr>
          <w:b/>
          <w:i/>
          <w:color w:val="334155"/>
          <w:sz w:val="23"/>
        </w:rPr>
        <w:t>ả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Góp</w:t>
      </w:r>
      <w:proofErr w:type="spellEnd"/>
    </w:p>
    <w:p w:rsidR="00094DD0" w:rsidRDefault="00094DD0">
      <w:pPr>
        <w:spacing w:before="60" w:after="200"/>
        <w:jc w:val="center"/>
      </w:pPr>
      <w:r w:rsidRPr="00094DD0">
        <w:lastRenderedPageBreak/>
        <w:drawing>
          <wp:inline distT="0" distB="0" distL="0" distR="0" wp14:anchorId="4BFBCC44" wp14:editId="204E540A">
            <wp:extent cx="5943600" cy="2896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D0" w:rsidRPr="00094DD0" w:rsidRDefault="00094DD0" w:rsidP="00094DD0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3.4: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diện</w:t>
      </w:r>
      <w:proofErr w:type="spellEnd"/>
      <w:r>
        <w:rPr>
          <w:b/>
          <w:i/>
          <w:color w:val="334155"/>
          <w:sz w:val="23"/>
        </w:rPr>
        <w:t xml:space="preserve"> Form </w:t>
      </w:r>
      <w:proofErr w:type="spellStart"/>
      <w:r>
        <w:rPr>
          <w:b/>
          <w:i/>
          <w:color w:val="334155"/>
          <w:sz w:val="23"/>
        </w:rPr>
        <w:t>Liên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Hệ</w:t>
      </w:r>
      <w:proofErr w:type="spellEnd"/>
      <w:r>
        <w:rPr>
          <w:b/>
          <w:i/>
          <w:color w:val="334155"/>
          <w:sz w:val="23"/>
        </w:rPr>
        <w:t xml:space="preserve"> &amp; </w:t>
      </w:r>
      <w:proofErr w:type="spellStart"/>
      <w:r>
        <w:rPr>
          <w:b/>
          <w:i/>
          <w:color w:val="334155"/>
          <w:sz w:val="23"/>
        </w:rPr>
        <w:t>Tính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Toán</w:t>
      </w:r>
      <w:proofErr w:type="spellEnd"/>
      <w:r>
        <w:rPr>
          <w:b/>
          <w:i/>
          <w:color w:val="334155"/>
          <w:sz w:val="23"/>
        </w:rPr>
        <w:t xml:space="preserve"> Chu </w:t>
      </w:r>
      <w:proofErr w:type="spellStart"/>
      <w:r>
        <w:rPr>
          <w:b/>
          <w:i/>
          <w:color w:val="334155"/>
          <w:sz w:val="23"/>
        </w:rPr>
        <w:t>Kỳ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Trả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Góp</w:t>
      </w:r>
      <w:proofErr w:type="spellEnd"/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3.1.5. C</w:t>
      </w:r>
      <w:r>
        <w:rPr>
          <w:b/>
          <w:color w:val="334155"/>
        </w:rPr>
        <w:t>ổ</w:t>
      </w:r>
      <w:r>
        <w:rPr>
          <w:b/>
          <w:color w:val="334155"/>
        </w:rPr>
        <w:t>ng Qu</w:t>
      </w:r>
      <w:r>
        <w:rPr>
          <w:b/>
          <w:color w:val="334155"/>
        </w:rPr>
        <w:t>ả</w:t>
      </w:r>
      <w:r>
        <w:rPr>
          <w:b/>
          <w:color w:val="334155"/>
        </w:rPr>
        <w:t xml:space="preserve">n Lý </w:t>
      </w:r>
      <w:proofErr w:type="gramStart"/>
      <w:r>
        <w:rPr>
          <w:b/>
          <w:color w:val="334155"/>
        </w:rPr>
        <w:t>Đơn</w:t>
      </w:r>
      <w:proofErr w:type="gramEnd"/>
      <w:r>
        <w:rPr>
          <w:b/>
          <w:color w:val="334155"/>
        </w:rPr>
        <w:t xml:space="preserve"> Hàng C</w:t>
      </w:r>
      <w:r>
        <w:rPr>
          <w:b/>
          <w:color w:val="334155"/>
        </w:rPr>
        <w:t>ủ</w:t>
      </w:r>
      <w:r>
        <w:rPr>
          <w:b/>
          <w:color w:val="334155"/>
        </w:rPr>
        <w:t>a Tôi (Route: `/my-orders`)</w:t>
      </w:r>
    </w:p>
    <w:p w:rsidR="00753843" w:rsidRDefault="00CD1402">
      <w:pPr>
        <w:jc w:val="both"/>
      </w:pPr>
      <w:r>
        <w:t>M</w:t>
      </w:r>
      <w:r>
        <w:t>ụ</w:t>
      </w:r>
      <w:r>
        <w:t xml:space="preserve">c đích: Khách hàng sau khi đăng </w:t>
      </w:r>
      <w:r>
        <w:t>nh</w:t>
      </w:r>
      <w:r>
        <w:t>ậ</w:t>
      </w:r>
      <w:r>
        <w:t>p có th</w:t>
      </w:r>
      <w:r>
        <w:t>ể</w:t>
      </w:r>
      <w:r>
        <w:t xml:space="preserve"> theo dõi ti</w:t>
      </w:r>
      <w:r>
        <w:t>ế</w:t>
      </w:r>
      <w:r>
        <w:t>n đ</w:t>
      </w:r>
      <w:r>
        <w:t>ộ</w:t>
      </w:r>
      <w:r>
        <w:t xml:space="preserve"> kích ho</w:t>
      </w:r>
      <w:r>
        <w:t>ạ</w:t>
      </w:r>
      <w:r>
        <w:t>t đơn hàng, tr</w:t>
      </w:r>
      <w:r>
        <w:t>ạ</w:t>
      </w:r>
      <w:r>
        <w:t>ng thái x</w:t>
      </w:r>
      <w:r>
        <w:t>ử</w:t>
      </w:r>
      <w:r>
        <w:t xml:space="preserve"> lý (Ch</w:t>
      </w:r>
      <w:r>
        <w:t>ờ</w:t>
      </w:r>
      <w:r>
        <w:t xml:space="preserve"> kích ho</w:t>
      </w:r>
      <w:r>
        <w:t>ạ</w:t>
      </w:r>
      <w:r>
        <w:t>t, Đang x</w:t>
      </w:r>
      <w:r>
        <w:t>ử</w:t>
      </w:r>
      <w:r>
        <w:t xml:space="preserve"> lý, Đã kích ho</w:t>
      </w:r>
      <w:r>
        <w:t>ạ</w:t>
      </w:r>
      <w:r>
        <w:t>t) và m</w:t>
      </w:r>
      <w:r>
        <w:t>ở</w:t>
      </w:r>
      <w:r>
        <w:t xml:space="preserve"> l</w:t>
      </w:r>
      <w:r>
        <w:t>ạ</w:t>
      </w:r>
      <w:r>
        <w:t>i mã QR thanh toán b</w:t>
      </w:r>
      <w:r>
        <w:t>ấ</w:t>
      </w:r>
      <w:r>
        <w:t>t k</w:t>
      </w:r>
      <w:r>
        <w:t>ỳ</w:t>
      </w:r>
      <w:r>
        <w:t xml:space="preserve"> lúc nào.</w:t>
      </w:r>
    </w:p>
    <w:p w:rsidR="00753843" w:rsidRDefault="00CD1402">
      <w:pPr>
        <w:jc w:val="both"/>
      </w:pPr>
      <w:r>
        <w:rPr>
          <w:b/>
          <w:color w:val="0F172A"/>
        </w:rPr>
        <w:t>• Cơ ch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 ho</w:t>
      </w:r>
      <w:r>
        <w:rPr>
          <w:b/>
          <w:color w:val="0F172A"/>
        </w:rPr>
        <w:t>ạ</w:t>
      </w:r>
      <w:r>
        <w:rPr>
          <w:b/>
          <w:color w:val="0F172A"/>
        </w:rPr>
        <w:t>t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ng: </w:t>
      </w:r>
      <w:r>
        <w:t>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chi</w:t>
      </w:r>
      <w:r>
        <w:t>ế</w:t>
      </w:r>
      <w:r>
        <w:t>n lư</w:t>
      </w:r>
      <w:r>
        <w:t>ợ</w:t>
      </w:r>
      <w:r>
        <w:t>c 'Backend-First' ưu tiên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Database, </w:t>
      </w:r>
      <w:r>
        <w:t>lo</w:t>
      </w:r>
      <w:r>
        <w:t>ạ</w:t>
      </w:r>
      <w:r>
        <w:t>i b</w:t>
      </w:r>
      <w:r>
        <w:t>ỏ</w:t>
      </w:r>
      <w:r>
        <w:t xml:space="preserve"> hoàn toàn hi</w:t>
      </w:r>
      <w:r>
        <w:t>ệ</w:t>
      </w:r>
      <w:r>
        <w:t>n tư</w:t>
      </w:r>
      <w:r>
        <w:t>ợ</w:t>
      </w:r>
      <w:r>
        <w:t>ng hi</w:t>
      </w:r>
      <w:r>
        <w:t>ể</w:t>
      </w:r>
      <w:r>
        <w:t>n th</w:t>
      </w:r>
      <w:r>
        <w:t>ị</w:t>
      </w:r>
      <w:r>
        <w:t xml:space="preserve"> đơn hàng </w:t>
      </w:r>
      <w:r>
        <w:t>ả</w:t>
      </w:r>
      <w:r>
        <w:t>o ho</w:t>
      </w:r>
      <w:r>
        <w:t>ặ</w:t>
      </w:r>
      <w:r>
        <w:t>c đơn hàng trùng l</w:t>
      </w:r>
      <w:r>
        <w:t>ặ</w:t>
      </w:r>
      <w:r>
        <w:t>p.</w:t>
      </w:r>
    </w:p>
    <w:p w:rsidR="00094DD0" w:rsidRDefault="00094DD0">
      <w:pPr>
        <w:spacing w:before="60" w:after="200"/>
        <w:jc w:val="center"/>
        <w:rPr>
          <w:b/>
          <w:i/>
          <w:color w:val="334155"/>
          <w:sz w:val="23"/>
        </w:rPr>
      </w:pPr>
      <w:r w:rsidRPr="00094DD0">
        <w:rPr>
          <w:b/>
          <w:i/>
          <w:color w:val="334155"/>
          <w:sz w:val="23"/>
        </w:rPr>
        <w:drawing>
          <wp:inline distT="0" distB="0" distL="0" distR="0" wp14:anchorId="153CD8C6" wp14:editId="027F91FA">
            <wp:extent cx="5943600" cy="2839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D0" w:rsidRPr="00094DD0" w:rsidRDefault="00CD1402" w:rsidP="00094DD0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3.5: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C</w:t>
      </w:r>
      <w:r>
        <w:rPr>
          <w:b/>
          <w:i/>
          <w:color w:val="334155"/>
          <w:sz w:val="23"/>
        </w:rPr>
        <w:t>ổ</w:t>
      </w:r>
      <w:r>
        <w:rPr>
          <w:b/>
          <w:i/>
          <w:color w:val="334155"/>
          <w:sz w:val="23"/>
        </w:rPr>
        <w:t>ng Qu</w:t>
      </w:r>
      <w:r>
        <w:rPr>
          <w:b/>
          <w:i/>
          <w:color w:val="334155"/>
          <w:sz w:val="23"/>
        </w:rPr>
        <w:t>ả</w:t>
      </w:r>
      <w:r>
        <w:rPr>
          <w:b/>
          <w:i/>
          <w:color w:val="334155"/>
          <w:sz w:val="23"/>
        </w:rPr>
        <w:t>n lý Đơn hàng Cá nhân (/my-orders)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lastRenderedPageBreak/>
        <w:t>3.1.6. H</w:t>
      </w:r>
      <w:r>
        <w:rPr>
          <w:b/>
          <w:color w:val="334155"/>
        </w:rPr>
        <w:t>ệ</w:t>
      </w:r>
      <w:r>
        <w:rPr>
          <w:b/>
          <w:color w:val="334155"/>
        </w:rPr>
        <w:t xml:space="preserve"> Th</w:t>
      </w:r>
      <w:r>
        <w:rPr>
          <w:b/>
          <w:color w:val="334155"/>
        </w:rPr>
        <w:t>ố</w:t>
      </w:r>
      <w:r>
        <w:rPr>
          <w:b/>
          <w:color w:val="334155"/>
        </w:rPr>
        <w:t>ng B</w:t>
      </w:r>
      <w:r>
        <w:rPr>
          <w:b/>
          <w:color w:val="334155"/>
        </w:rPr>
        <w:t>ẫ</w:t>
      </w:r>
      <w:r>
        <w:rPr>
          <w:b/>
          <w:color w:val="334155"/>
        </w:rPr>
        <w:t>y L</w:t>
      </w:r>
      <w:r>
        <w:rPr>
          <w:b/>
          <w:color w:val="334155"/>
        </w:rPr>
        <w:t>ỗ</w:t>
      </w:r>
      <w:r>
        <w:rPr>
          <w:b/>
          <w:color w:val="334155"/>
        </w:rPr>
        <w:t>i B</w:t>
      </w:r>
      <w:r>
        <w:rPr>
          <w:b/>
          <w:color w:val="334155"/>
        </w:rPr>
        <w:t>ả</w:t>
      </w:r>
      <w:r>
        <w:rPr>
          <w:b/>
          <w:color w:val="334155"/>
        </w:rPr>
        <w:t>o M</w:t>
      </w:r>
      <w:r>
        <w:rPr>
          <w:b/>
          <w:color w:val="334155"/>
        </w:rPr>
        <w:t>ậ</w:t>
      </w:r>
      <w:r>
        <w:rPr>
          <w:b/>
          <w:color w:val="334155"/>
        </w:rPr>
        <w:t>t Form Đăng Nh</w:t>
      </w:r>
      <w:r>
        <w:rPr>
          <w:b/>
          <w:color w:val="334155"/>
        </w:rPr>
        <w:t>ậ</w:t>
      </w:r>
      <w:r>
        <w:rPr>
          <w:b/>
          <w:color w:val="334155"/>
        </w:rPr>
        <w:t>p &amp; Đăng Ký (Route: `/auth`)</w:t>
      </w:r>
    </w:p>
    <w:p w:rsidR="00753843" w:rsidRDefault="00CD1402">
      <w:pPr>
        <w:jc w:val="both"/>
      </w:pPr>
      <w:r>
        <w:t>M</w:t>
      </w:r>
      <w:r>
        <w:t>ụ</w:t>
      </w:r>
      <w:r>
        <w:t>c đích: Ngăn ch</w:t>
      </w:r>
      <w:r>
        <w:t>ặ</w:t>
      </w:r>
      <w:r>
        <w:t>n ngư</w:t>
      </w:r>
      <w:r>
        <w:t>ờ</w:t>
      </w:r>
      <w:r>
        <w:t>i dùng nh</w:t>
      </w:r>
      <w:r>
        <w:t>ậ</w:t>
      </w:r>
      <w:r>
        <w:t>p sai đ</w:t>
      </w:r>
      <w:r>
        <w:t>ị</w:t>
      </w:r>
      <w:r>
        <w:t>nh d</w:t>
      </w:r>
      <w:r>
        <w:t>ạ</w:t>
      </w:r>
      <w:r>
        <w:t>ng, đ</w:t>
      </w:r>
      <w:r>
        <w:t>ồ</w:t>
      </w:r>
      <w:r>
        <w:t>ng th</w:t>
      </w:r>
      <w:r>
        <w:t>ờ</w:t>
      </w:r>
      <w:r>
        <w:t>i tri</w:t>
      </w:r>
      <w:r>
        <w:t>ệ</w:t>
      </w:r>
      <w:r>
        <w:t>t tiêu các nguy cơ t</w:t>
      </w:r>
      <w:r>
        <w:t>ấ</w:t>
      </w:r>
      <w:r>
        <w:t>n công SQL Injection và Cross-Site Sc</w:t>
      </w:r>
      <w:r>
        <w:t>ripting (XSS).</w:t>
      </w:r>
    </w:p>
    <w:p w:rsidR="00753843" w:rsidRDefault="00CD1402">
      <w:r>
        <w:rPr>
          <w:b/>
          <w:color w:val="0F172A"/>
        </w:rPr>
        <w:t>• Các quy t</w:t>
      </w:r>
      <w:r>
        <w:rPr>
          <w:b/>
          <w:color w:val="0F172A"/>
        </w:rPr>
        <w:t>ắ</w:t>
      </w:r>
      <w:r>
        <w:rPr>
          <w:b/>
          <w:color w:val="0F172A"/>
        </w:rPr>
        <w:t>c b</w:t>
      </w:r>
      <w:r>
        <w:rPr>
          <w:b/>
          <w:color w:val="0F172A"/>
        </w:rPr>
        <w:t>ẫ</w:t>
      </w:r>
      <w:r>
        <w:rPr>
          <w:b/>
          <w:color w:val="0F172A"/>
        </w:rPr>
        <w:t>y l</w:t>
      </w:r>
      <w:r>
        <w:rPr>
          <w:b/>
          <w:color w:val="0F172A"/>
        </w:rPr>
        <w:t>ỗ</w:t>
      </w:r>
      <w:r>
        <w:rPr>
          <w:b/>
          <w:color w:val="0F172A"/>
        </w:rPr>
        <w:t>i c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 th</w:t>
      </w:r>
      <w:r>
        <w:rPr>
          <w:b/>
          <w:color w:val="0F172A"/>
        </w:rPr>
        <w:t>ể</w:t>
      </w:r>
      <w:r>
        <w:rPr>
          <w:b/>
          <w:color w:val="0F172A"/>
        </w:rPr>
        <w:t xml:space="preserve">: </w:t>
      </w:r>
      <w:r>
        <w:t>• H</w:t>
      </w:r>
      <w:r>
        <w:t>ọ</w:t>
      </w:r>
      <w:r>
        <w:t xml:space="preserve"> và tên: B</w:t>
      </w:r>
      <w:r>
        <w:t>ắ</w:t>
      </w:r>
      <w:r>
        <w:t>t bu</w:t>
      </w:r>
      <w:r>
        <w:t>ộ</w:t>
      </w:r>
      <w:r>
        <w:t>c t</w:t>
      </w:r>
      <w:r>
        <w:t>ừ</w:t>
      </w:r>
      <w:r>
        <w:t xml:space="preserve"> 2-80 ký t</w:t>
      </w:r>
      <w:r>
        <w:t>ự</w:t>
      </w:r>
      <w:r>
        <w:t>, ch</w:t>
      </w:r>
      <w:r>
        <w:t>ỉ</w:t>
      </w:r>
      <w:r>
        <w:t xml:space="preserve"> ch</w:t>
      </w:r>
      <w:r>
        <w:t>ứ</w:t>
      </w:r>
      <w:r>
        <w:t>a ch</w:t>
      </w:r>
      <w:r>
        <w:t>ữ</w:t>
      </w:r>
      <w:r>
        <w:t xml:space="preserve"> cái ti</w:t>
      </w:r>
      <w:r>
        <w:t>ế</w:t>
      </w:r>
      <w:r>
        <w:t>ng Vi</w:t>
      </w:r>
      <w:r>
        <w:t>ệ</w:t>
      </w:r>
      <w:r>
        <w:t>t có d</w:t>
      </w:r>
      <w:r>
        <w:t>ấ</w:t>
      </w:r>
      <w:r>
        <w:t>u và kho</w:t>
      </w:r>
      <w:r>
        <w:t>ả</w:t>
      </w:r>
      <w:r>
        <w:t>ng tr</w:t>
      </w:r>
      <w:r>
        <w:t>ắ</w:t>
      </w:r>
      <w:r>
        <w:t>ng (ch</w:t>
      </w:r>
      <w:r>
        <w:t>ặ</w:t>
      </w:r>
      <w:r>
        <w:t>n s</w:t>
      </w:r>
      <w:r>
        <w:t>ố</w:t>
      </w:r>
      <w:r>
        <w:t xml:space="preserve"> và ký t</w:t>
      </w:r>
      <w:r>
        <w:t>ự</w:t>
      </w:r>
      <w:r>
        <w:t xml:space="preserve"> l</w:t>
      </w:r>
      <w:r>
        <w:t>ạ</w:t>
      </w:r>
      <w:r>
        <w:t>).</w:t>
      </w:r>
      <w:r>
        <w:br/>
        <w:t>• Tên đăng nh</w:t>
      </w:r>
      <w:r>
        <w:t>ậ</w:t>
      </w:r>
      <w:r>
        <w:t>p: 3-30 ký t</w:t>
      </w:r>
      <w:r>
        <w:t>ự</w:t>
      </w:r>
      <w:r>
        <w:t>, vi</w:t>
      </w:r>
      <w:r>
        <w:t>ế</w:t>
      </w:r>
      <w:r>
        <w:t>t li</w:t>
      </w:r>
      <w:r>
        <w:t>ề</w:t>
      </w:r>
      <w:r>
        <w:t>n không d</w:t>
      </w:r>
      <w:r>
        <w:t>ấ</w:t>
      </w:r>
      <w:r>
        <w:t>u, ch</w:t>
      </w:r>
      <w:r>
        <w:t>ỉ</w:t>
      </w:r>
      <w:r>
        <w:t xml:space="preserve"> g</w:t>
      </w:r>
      <w:r>
        <w:t>ồ</w:t>
      </w:r>
      <w:r>
        <w:t>m ch</w:t>
      </w:r>
      <w:r>
        <w:t>ữ</w:t>
      </w:r>
      <w:r>
        <w:t xml:space="preserve"> cái, s</w:t>
      </w:r>
      <w:r>
        <w:t>ố</w:t>
      </w:r>
      <w:r>
        <w:t xml:space="preserve"> và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>i (_).</w:t>
      </w:r>
      <w:r>
        <w:br/>
        <w:t>• Đ</w:t>
      </w:r>
      <w:r>
        <w:t>ị</w:t>
      </w:r>
      <w:r>
        <w:t>a ch</w:t>
      </w:r>
      <w:r>
        <w:t>ỉ</w:t>
      </w:r>
      <w:r>
        <w:t xml:space="preserve"> email: Ki</w:t>
      </w:r>
      <w:r>
        <w:t>ể</w:t>
      </w:r>
      <w:r>
        <w:t>m tra chu</w:t>
      </w:r>
      <w:r>
        <w:t>ẩ</w:t>
      </w:r>
      <w:r>
        <w:t>n đ</w:t>
      </w:r>
      <w:r>
        <w:t>ị</w:t>
      </w:r>
      <w:r>
        <w:t>nh d</w:t>
      </w:r>
      <w:r>
        <w:t>ạ</w:t>
      </w:r>
      <w:r>
        <w:t>ng có ch</w:t>
      </w:r>
      <w:r>
        <w:t>ứ</w:t>
      </w:r>
      <w:r>
        <w:t>a '@', tên mi</w:t>
      </w:r>
      <w:r>
        <w:t>ề</w:t>
      </w:r>
      <w:r>
        <w:t>n và đuôi m</w:t>
      </w:r>
      <w:r>
        <w:t>ở</w:t>
      </w:r>
      <w:r>
        <w:t xml:space="preserve"> r</w:t>
      </w:r>
      <w:r>
        <w:t>ộ</w:t>
      </w:r>
      <w:r>
        <w:t>ng h</w:t>
      </w:r>
      <w:r>
        <w:t>ợ</w:t>
      </w:r>
      <w:r>
        <w:t>p l</w:t>
      </w:r>
      <w:r>
        <w:t>ệ</w:t>
      </w:r>
      <w:r>
        <w:t xml:space="preserve"> (.vn, .com, .edu...).</w:t>
      </w:r>
      <w:r>
        <w:br/>
        <w:t>•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i: Ki</w:t>
      </w:r>
      <w:r>
        <w:t>ể</w:t>
      </w:r>
      <w:r>
        <w:t>m tra đúng 10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s</w:t>
      </w:r>
      <w:r>
        <w:t>ố</w:t>
      </w:r>
      <w:r>
        <w:t xml:space="preserve"> 0.</w:t>
      </w:r>
      <w:r>
        <w:br/>
        <w:t>• B</w:t>
      </w:r>
      <w:r>
        <w:t>ẫ</w:t>
      </w:r>
      <w:r>
        <w:t>y l</w:t>
      </w:r>
      <w:r>
        <w:t>ỗ</w:t>
      </w:r>
      <w:r>
        <w:t>i b</w:t>
      </w:r>
      <w:r>
        <w:t>ả</w:t>
      </w:r>
      <w:r>
        <w:t>o m</w:t>
      </w:r>
      <w:r>
        <w:t>ậ</w:t>
      </w:r>
      <w:r>
        <w:t>t: T</w:t>
      </w:r>
      <w:r>
        <w:t>ự</w:t>
      </w:r>
      <w:r>
        <w:t xml:space="preserve"> đ</w:t>
      </w:r>
      <w:r>
        <w:t>ộ</w:t>
      </w:r>
      <w:r>
        <w:t>ng phát hi</w:t>
      </w:r>
      <w:r>
        <w:t>ệ</w:t>
      </w:r>
      <w:r>
        <w:t>n và ch</w:t>
      </w:r>
      <w:r>
        <w:t>ặ</w:t>
      </w:r>
      <w:r>
        <w:t>n các đo</w:t>
      </w:r>
      <w:r>
        <w:t>ạ</w:t>
      </w:r>
      <w:r>
        <w:t>n mã `&lt;script&gt;`, `&lt;iframe&gt;`, `javascript:`,</w:t>
      </w:r>
      <w:r>
        <w:t xml:space="preserve"> `onerror=`, `onload=`, `--`, `/* */`, `union select` ngay trên giao di</w:t>
      </w:r>
      <w:r>
        <w:t>ệ</w:t>
      </w:r>
      <w:r>
        <w:t>n (Inline error messages vi</w:t>
      </w:r>
      <w:r>
        <w:t>ề</w:t>
      </w:r>
      <w:r>
        <w:t>n đ</w:t>
      </w:r>
      <w:r>
        <w:t>ỏ</w:t>
      </w:r>
      <w:r>
        <w:t xml:space="preserve"> c</w:t>
      </w:r>
      <w:r>
        <w:t>ả</w:t>
      </w:r>
      <w:r>
        <w:t>nh báo t</w:t>
      </w:r>
      <w:r>
        <w:t>ứ</w:t>
      </w:r>
      <w:r>
        <w:t>c thì).</w:t>
      </w:r>
    </w:p>
    <w:p w:rsidR="00094DD0" w:rsidRDefault="00094DD0">
      <w:pPr>
        <w:spacing w:before="60" w:after="200"/>
        <w:jc w:val="center"/>
        <w:rPr>
          <w:b/>
          <w:i/>
          <w:color w:val="334155"/>
          <w:sz w:val="23"/>
        </w:rPr>
      </w:pPr>
      <w:r w:rsidRPr="00094DD0">
        <w:rPr>
          <w:b/>
          <w:i/>
          <w:color w:val="334155"/>
          <w:sz w:val="23"/>
        </w:rPr>
        <w:drawing>
          <wp:inline distT="0" distB="0" distL="0" distR="0" wp14:anchorId="283EEDDA" wp14:editId="35CAB7E9">
            <wp:extent cx="5943600" cy="28695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3.6: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B</w:t>
      </w:r>
      <w:r>
        <w:rPr>
          <w:b/>
          <w:i/>
          <w:color w:val="334155"/>
          <w:sz w:val="23"/>
        </w:rPr>
        <w:t>ẫ</w:t>
      </w:r>
      <w:r>
        <w:rPr>
          <w:b/>
          <w:i/>
          <w:color w:val="334155"/>
          <w:sz w:val="23"/>
        </w:rPr>
        <w:t>y l</w:t>
      </w:r>
      <w:r>
        <w:rPr>
          <w:b/>
          <w:i/>
          <w:color w:val="334155"/>
          <w:sz w:val="23"/>
        </w:rPr>
        <w:t>ỗ</w:t>
      </w:r>
      <w:r>
        <w:rPr>
          <w:b/>
          <w:i/>
          <w:color w:val="334155"/>
          <w:sz w:val="23"/>
        </w:rPr>
        <w:t>i tr</w:t>
      </w:r>
      <w:r>
        <w:rPr>
          <w:b/>
          <w:i/>
          <w:color w:val="334155"/>
          <w:sz w:val="23"/>
        </w:rPr>
        <w:t>ự</w:t>
      </w:r>
      <w:r>
        <w:rPr>
          <w:b/>
          <w:i/>
          <w:color w:val="334155"/>
          <w:sz w:val="23"/>
        </w:rPr>
        <w:t>c ti</w:t>
      </w:r>
      <w:r>
        <w:rPr>
          <w:b/>
          <w:i/>
          <w:color w:val="334155"/>
          <w:sz w:val="23"/>
        </w:rPr>
        <w:t>ế</w:t>
      </w:r>
      <w:r>
        <w:rPr>
          <w:b/>
          <w:i/>
          <w:color w:val="334155"/>
          <w:sz w:val="23"/>
        </w:rPr>
        <w:t>p (Inline Validation) trên Form Đăng Ký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3.2. Phân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Qu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>n tr</w:t>
      </w:r>
      <w:r>
        <w:rPr>
          <w:b/>
          <w:color w:val="1E3A8A"/>
          <w:sz w:val="28"/>
        </w:rPr>
        <w:t>ị</w:t>
      </w:r>
      <w:r>
        <w:rPr>
          <w:b/>
          <w:color w:val="1E3A8A"/>
          <w:sz w:val="28"/>
        </w:rPr>
        <w:t xml:space="preserve">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ng (Admin Portal)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3.2.1. B</w:t>
      </w:r>
      <w:r>
        <w:rPr>
          <w:b/>
          <w:color w:val="334155"/>
        </w:rPr>
        <w:t>ả</w:t>
      </w:r>
      <w:r>
        <w:rPr>
          <w:b/>
          <w:color w:val="334155"/>
        </w:rPr>
        <w:t>ng Đi</w:t>
      </w:r>
      <w:r>
        <w:rPr>
          <w:b/>
          <w:color w:val="334155"/>
        </w:rPr>
        <w:t>ề</w:t>
      </w:r>
      <w:r>
        <w:rPr>
          <w:b/>
          <w:color w:val="334155"/>
        </w:rPr>
        <w:t>u Khi</w:t>
      </w:r>
      <w:r>
        <w:rPr>
          <w:b/>
          <w:color w:val="334155"/>
        </w:rPr>
        <w:t>ể</w:t>
      </w:r>
      <w:r>
        <w:rPr>
          <w:b/>
          <w:color w:val="334155"/>
        </w:rPr>
        <w:t>n T</w:t>
      </w:r>
      <w:r>
        <w:rPr>
          <w:b/>
          <w:color w:val="334155"/>
        </w:rPr>
        <w:t>ổ</w:t>
      </w:r>
      <w:r>
        <w:rPr>
          <w:b/>
          <w:color w:val="334155"/>
        </w:rPr>
        <w:t>ng Quan (Dashboard - Route: `/admin/dashboard`)</w:t>
      </w:r>
    </w:p>
    <w:p w:rsidR="00753843" w:rsidRDefault="00CD1402">
      <w:pPr>
        <w:jc w:val="both"/>
      </w:pPr>
      <w:r>
        <w:t>M</w:t>
      </w:r>
      <w:r>
        <w:t>ụ</w:t>
      </w:r>
      <w:r>
        <w:t>c đích: Cung c</w:t>
      </w:r>
      <w:r>
        <w:t>ấ</w:t>
      </w:r>
      <w:r>
        <w:t>p cái nhìn toàn di</w:t>
      </w:r>
      <w:r>
        <w:t>ệ</w:t>
      </w:r>
      <w:r>
        <w:t>n cho Qu</w:t>
      </w:r>
      <w:r>
        <w:t>ả</w:t>
      </w:r>
      <w:r>
        <w:t>n tr</w:t>
      </w:r>
      <w:r>
        <w:t>ị</w:t>
      </w:r>
      <w:r>
        <w:t xml:space="preserve"> viên v</w:t>
      </w:r>
      <w:r>
        <w:t>ề</w:t>
      </w:r>
      <w:r>
        <w:t xml:space="preserve"> t</w:t>
      </w:r>
      <w:r>
        <w:t>ổ</w:t>
      </w:r>
      <w:r>
        <w:t>ng doanh thu th</w:t>
      </w:r>
      <w:r>
        <w:t>ự</w:t>
      </w:r>
      <w:r>
        <w:t>c t</w:t>
      </w:r>
      <w:r>
        <w:t>ế</w:t>
      </w:r>
      <w:r>
        <w:t>, s</w:t>
      </w:r>
      <w:r>
        <w:t>ố</w:t>
      </w:r>
      <w:r>
        <w:t xml:space="preserve"> lư</w:t>
      </w:r>
      <w:r>
        <w:t>ợ</w:t>
      </w:r>
      <w:r>
        <w:t>ng đơn hàng m</w:t>
      </w:r>
      <w:r>
        <w:t>ớ</w:t>
      </w:r>
      <w:r>
        <w:t>i, t</w:t>
      </w:r>
      <w:r>
        <w:t>ổ</w:t>
      </w:r>
      <w:r>
        <w:t>ng s</w:t>
      </w:r>
      <w:r>
        <w:t>ố</w:t>
      </w:r>
      <w:r>
        <w:t xml:space="preserve"> khách hàng và bi</w:t>
      </w:r>
      <w:r>
        <w:t>ể</w:t>
      </w:r>
      <w:r>
        <w:t>u đ</w:t>
      </w:r>
      <w:r>
        <w:t>ồ</w:t>
      </w:r>
      <w:r>
        <w:t xml:space="preserve"> phân b</w:t>
      </w:r>
      <w:r>
        <w:t>ổ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các d</w:t>
      </w:r>
      <w:r>
        <w:t>ị</w:t>
      </w:r>
      <w:r>
        <w:t>ch v</w:t>
      </w:r>
      <w:r>
        <w:t>ụ</w:t>
      </w:r>
      <w:r>
        <w:t xml:space="preserve"> đám mây bán ch</w:t>
      </w:r>
      <w:r>
        <w:t>ạ</w:t>
      </w:r>
      <w:r>
        <w:t>y nh</w:t>
      </w:r>
      <w:r>
        <w:t>ấ</w:t>
      </w:r>
      <w:r>
        <w:t>t.</w:t>
      </w:r>
    </w:p>
    <w:p w:rsidR="00094DD0" w:rsidRDefault="00094DD0">
      <w:pPr>
        <w:spacing w:before="60" w:after="200"/>
        <w:jc w:val="center"/>
        <w:rPr>
          <w:b/>
          <w:i/>
          <w:color w:val="334155"/>
          <w:sz w:val="23"/>
        </w:rPr>
      </w:pPr>
      <w:r w:rsidRPr="00094DD0">
        <w:rPr>
          <w:b/>
          <w:i/>
          <w:color w:val="334155"/>
          <w:sz w:val="23"/>
        </w:rPr>
        <w:lastRenderedPageBreak/>
        <w:drawing>
          <wp:inline distT="0" distB="0" distL="0" distR="0" wp14:anchorId="52EC2200" wp14:editId="41D5CD1F">
            <wp:extent cx="5943600" cy="28689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3.7: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B</w:t>
      </w:r>
      <w:r>
        <w:rPr>
          <w:b/>
          <w:i/>
          <w:color w:val="334155"/>
          <w:sz w:val="23"/>
        </w:rPr>
        <w:t>ả</w:t>
      </w:r>
      <w:r>
        <w:rPr>
          <w:b/>
          <w:i/>
          <w:color w:val="334155"/>
          <w:sz w:val="23"/>
        </w:rPr>
        <w:t>ng đi</w:t>
      </w:r>
      <w:r>
        <w:rPr>
          <w:b/>
          <w:i/>
          <w:color w:val="334155"/>
          <w:sz w:val="23"/>
        </w:rPr>
        <w:t>ề</w:t>
      </w:r>
      <w:r>
        <w:rPr>
          <w:b/>
          <w:i/>
          <w:color w:val="334155"/>
          <w:sz w:val="23"/>
        </w:rPr>
        <w:t>u khi</w:t>
      </w:r>
      <w:r>
        <w:rPr>
          <w:b/>
          <w:i/>
          <w:color w:val="334155"/>
          <w:sz w:val="23"/>
        </w:rPr>
        <w:t>ể</w:t>
      </w:r>
      <w:r>
        <w:rPr>
          <w:b/>
          <w:i/>
          <w:color w:val="334155"/>
          <w:sz w:val="23"/>
        </w:rPr>
        <w:t>n Qu</w:t>
      </w:r>
      <w:r>
        <w:rPr>
          <w:b/>
          <w:i/>
          <w:color w:val="334155"/>
          <w:sz w:val="23"/>
        </w:rPr>
        <w:t>ả</w:t>
      </w:r>
      <w:r>
        <w:rPr>
          <w:b/>
          <w:i/>
          <w:color w:val="334155"/>
          <w:sz w:val="23"/>
        </w:rPr>
        <w:t>n tr</w:t>
      </w:r>
      <w:r>
        <w:rPr>
          <w:b/>
          <w:i/>
          <w:color w:val="334155"/>
          <w:sz w:val="23"/>
        </w:rPr>
        <w:t>ị</w:t>
      </w:r>
      <w:r>
        <w:rPr>
          <w:b/>
          <w:i/>
          <w:color w:val="334155"/>
          <w:sz w:val="23"/>
        </w:rPr>
        <w:t xml:space="preserve"> Dashboard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3.2.2. Qu</w:t>
      </w:r>
      <w:r>
        <w:rPr>
          <w:b/>
          <w:color w:val="334155"/>
        </w:rPr>
        <w:t>ả</w:t>
      </w:r>
      <w:r>
        <w:rPr>
          <w:b/>
          <w:color w:val="334155"/>
        </w:rPr>
        <w:t>n Lý Đơn Hàng &amp; B</w:t>
      </w:r>
      <w:r>
        <w:rPr>
          <w:b/>
          <w:color w:val="334155"/>
        </w:rPr>
        <w:t>ộ</w:t>
      </w:r>
      <w:r>
        <w:rPr>
          <w:b/>
          <w:color w:val="334155"/>
        </w:rPr>
        <w:t xml:space="preserve"> L</w:t>
      </w:r>
      <w:r>
        <w:rPr>
          <w:b/>
          <w:color w:val="334155"/>
        </w:rPr>
        <w:t>ọ</w:t>
      </w:r>
      <w:r>
        <w:rPr>
          <w:b/>
          <w:color w:val="334155"/>
        </w:rPr>
        <w:t>c Đa Năng (Route: `/admin/orders`)</w:t>
      </w:r>
    </w:p>
    <w:p w:rsidR="00753843" w:rsidRDefault="00CD1402">
      <w:pPr>
        <w:jc w:val="both"/>
      </w:pPr>
      <w:r>
        <w:t>M</w:t>
      </w:r>
      <w:r>
        <w:t>ụ</w:t>
      </w:r>
      <w:r>
        <w:t>c đích: Cho phép Admin/Editor tìm ki</w:t>
      </w:r>
      <w:r>
        <w:t>ế</w:t>
      </w:r>
      <w:r>
        <w:t xml:space="preserve">m </w:t>
      </w:r>
      <w:r>
        <w:t>đơn hàng theo tên khách, mã đơn, tài kho</w:t>
      </w:r>
      <w:r>
        <w:t>ả</w:t>
      </w:r>
      <w:r>
        <w:t>n; s</w:t>
      </w:r>
      <w:r>
        <w:t>ắ</w:t>
      </w:r>
      <w:r>
        <w:t>p x</w:t>
      </w:r>
      <w:r>
        <w:t>ế</w:t>
      </w:r>
      <w:r>
        <w:t>p theo th</w:t>
      </w:r>
      <w:r>
        <w:t>ờ</w:t>
      </w:r>
      <w:r>
        <w:t>i gian m</w:t>
      </w:r>
      <w:r>
        <w:t>ớ</w:t>
      </w:r>
      <w:r>
        <w:t>i/cũ; l</w:t>
      </w:r>
      <w:r>
        <w:t>ọ</w:t>
      </w:r>
      <w:r>
        <w:t>c theo m</w:t>
      </w:r>
      <w:r>
        <w:t>ứ</w:t>
      </w:r>
      <w:r>
        <w:t>c giá cao/th</w:t>
      </w:r>
      <w:r>
        <w:t>ấ</w:t>
      </w:r>
      <w:r>
        <w:t>p; l</w:t>
      </w:r>
      <w:r>
        <w:t>ọ</w:t>
      </w:r>
      <w:r>
        <w:t>c theo tr</w:t>
      </w:r>
      <w:r>
        <w:t>ạ</w:t>
      </w:r>
      <w:r>
        <w:t>ng thái và th</w:t>
      </w:r>
      <w:r>
        <w:t>ự</w:t>
      </w:r>
      <w:r>
        <w:t>c hi</w:t>
      </w:r>
      <w:r>
        <w:t>ệ</w:t>
      </w:r>
      <w:r>
        <w:t>n duy</w:t>
      </w:r>
      <w:r>
        <w:t>ệ</w:t>
      </w:r>
      <w:r>
        <w:t>t đơn hàng (Hoàn t</w:t>
      </w:r>
      <w:r>
        <w:t>ấ</w:t>
      </w:r>
      <w:r>
        <w:t>t toàn ph</w:t>
      </w:r>
      <w:r>
        <w:t>ầ</w:t>
      </w:r>
      <w:r>
        <w:t>n ho</w:t>
      </w:r>
      <w:r>
        <w:t>ặ</w:t>
      </w:r>
      <w:r>
        <w:t>c duy</w:t>
      </w:r>
      <w:r>
        <w:t>ệ</w:t>
      </w:r>
      <w:r>
        <w:t>t chu k</w:t>
      </w:r>
      <w:r>
        <w:t>ỳ</w:t>
      </w:r>
      <w:r>
        <w:t xml:space="preserve"> đ</w:t>
      </w:r>
      <w:r>
        <w:t>ợ</w:t>
      </w:r>
      <w:r>
        <w:t>t 1).</w:t>
      </w:r>
    </w:p>
    <w:p w:rsidR="00094DD0" w:rsidRDefault="00094DD0">
      <w:pPr>
        <w:spacing w:before="60" w:after="200"/>
        <w:jc w:val="center"/>
        <w:rPr>
          <w:b/>
          <w:i/>
          <w:color w:val="334155"/>
          <w:sz w:val="23"/>
        </w:rPr>
      </w:pPr>
      <w:r w:rsidRPr="00094DD0">
        <w:rPr>
          <w:b/>
          <w:i/>
          <w:color w:val="334155"/>
          <w:sz w:val="23"/>
        </w:rPr>
        <w:drawing>
          <wp:inline distT="0" distB="0" distL="0" distR="0" wp14:anchorId="74C08D6F" wp14:editId="19FED755">
            <wp:extent cx="5943600" cy="28282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3.8: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Qu</w:t>
      </w:r>
      <w:r>
        <w:rPr>
          <w:b/>
          <w:i/>
          <w:color w:val="334155"/>
          <w:sz w:val="23"/>
        </w:rPr>
        <w:t>ả</w:t>
      </w:r>
      <w:r>
        <w:rPr>
          <w:b/>
          <w:i/>
          <w:color w:val="334155"/>
          <w:sz w:val="23"/>
        </w:rPr>
        <w:t>n tr</w:t>
      </w:r>
      <w:r>
        <w:rPr>
          <w:b/>
          <w:i/>
          <w:color w:val="334155"/>
          <w:sz w:val="23"/>
        </w:rPr>
        <w:t>ị</w:t>
      </w:r>
      <w:r>
        <w:rPr>
          <w:b/>
          <w:i/>
          <w:color w:val="334155"/>
          <w:sz w:val="23"/>
        </w:rPr>
        <w:t xml:space="preserve"> Đơn hàng (/admin/orders)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3.2.3. Qu</w:t>
      </w:r>
      <w:r>
        <w:rPr>
          <w:b/>
          <w:color w:val="334155"/>
        </w:rPr>
        <w:t>ả</w:t>
      </w:r>
      <w:r>
        <w:rPr>
          <w:b/>
          <w:color w:val="334155"/>
        </w:rPr>
        <w:t>n Lý Gói D</w:t>
      </w:r>
      <w:r>
        <w:rPr>
          <w:b/>
          <w:color w:val="334155"/>
        </w:rPr>
        <w:t>ị</w:t>
      </w:r>
      <w:r>
        <w:rPr>
          <w:b/>
          <w:color w:val="334155"/>
        </w:rPr>
        <w:t>ch V</w:t>
      </w:r>
      <w:r>
        <w:rPr>
          <w:b/>
          <w:color w:val="334155"/>
        </w:rPr>
        <w:t>ụ</w:t>
      </w:r>
      <w:r>
        <w:rPr>
          <w:b/>
          <w:color w:val="334155"/>
        </w:rPr>
        <w:t xml:space="preserve"> &amp; B</w:t>
      </w:r>
      <w:r>
        <w:rPr>
          <w:b/>
          <w:color w:val="334155"/>
        </w:rPr>
        <w:t>ả</w:t>
      </w:r>
      <w:r>
        <w:rPr>
          <w:b/>
          <w:color w:val="334155"/>
        </w:rPr>
        <w:t>ng Giá (Route: `/admin/services`)</w:t>
      </w:r>
    </w:p>
    <w:p w:rsidR="00753843" w:rsidRDefault="00CD1402">
      <w:pPr>
        <w:jc w:val="both"/>
      </w:pPr>
      <w:r>
        <w:t>M</w:t>
      </w:r>
      <w:r>
        <w:t>ụ</w:t>
      </w:r>
      <w:r>
        <w:t>c đích: Thêm m</w:t>
      </w:r>
      <w:r>
        <w:t>ớ</w:t>
      </w:r>
      <w:r>
        <w:t xml:space="preserve">i, </w:t>
      </w:r>
      <w:r>
        <w:t>ch</w:t>
      </w:r>
      <w:r>
        <w:t>ỉ</w:t>
      </w:r>
      <w:r>
        <w:t>nh s</w:t>
      </w:r>
      <w:r>
        <w:t>ử</w:t>
      </w:r>
      <w:r>
        <w:t>a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(vCPU, RAM, NVMe), đi</w:t>
      </w:r>
      <w:r>
        <w:t>ề</w:t>
      </w:r>
      <w:r>
        <w:t>u ch</w:t>
      </w:r>
      <w:r>
        <w:t>ỉ</w:t>
      </w:r>
      <w:r>
        <w:t>nh giá bán theo chu k</w:t>
      </w:r>
      <w:r>
        <w:t>ỳ</w:t>
      </w:r>
      <w:r>
        <w:t xml:space="preserve"> tháng/năm, g</w:t>
      </w:r>
      <w:r>
        <w:t>ắ</w:t>
      </w:r>
      <w:r>
        <w:t>n nhãn 'Gói N</w:t>
      </w:r>
      <w:r>
        <w:t>ổ</w:t>
      </w:r>
      <w:r>
        <w:t>i B</w:t>
      </w:r>
      <w:r>
        <w:t>ậ</w:t>
      </w:r>
      <w:r>
        <w:t>t' (Featured) ho</w:t>
      </w:r>
      <w:r>
        <w:t>ặ</w:t>
      </w:r>
      <w:r>
        <w:t>c t</w:t>
      </w:r>
      <w:r>
        <w:t>ạ</w:t>
      </w:r>
      <w:r>
        <w:t>m khóa gói d</w:t>
      </w:r>
      <w:r>
        <w:t>ị</w:t>
      </w:r>
      <w:r>
        <w:t>ch v</w:t>
      </w:r>
      <w:r>
        <w:t>ụ</w:t>
      </w:r>
      <w:r>
        <w:t>.</w:t>
      </w:r>
    </w:p>
    <w:p w:rsidR="00094DD0" w:rsidRDefault="00094DD0">
      <w:pPr>
        <w:spacing w:before="60" w:after="200"/>
        <w:jc w:val="center"/>
        <w:rPr>
          <w:b/>
          <w:i/>
          <w:color w:val="334155"/>
          <w:sz w:val="23"/>
        </w:rPr>
      </w:pPr>
      <w:r w:rsidRPr="00094DD0">
        <w:rPr>
          <w:b/>
          <w:i/>
          <w:color w:val="334155"/>
          <w:sz w:val="23"/>
        </w:rPr>
        <w:lastRenderedPageBreak/>
        <w:drawing>
          <wp:inline distT="0" distB="0" distL="0" distR="0" wp14:anchorId="15D6609F" wp14:editId="6CE9E897">
            <wp:extent cx="5943600" cy="28441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3.9: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Qu</w:t>
      </w:r>
      <w:r>
        <w:rPr>
          <w:b/>
          <w:i/>
          <w:color w:val="334155"/>
          <w:sz w:val="23"/>
        </w:rPr>
        <w:t>ả</w:t>
      </w:r>
      <w:r>
        <w:rPr>
          <w:b/>
          <w:i/>
          <w:color w:val="334155"/>
          <w:sz w:val="23"/>
        </w:rPr>
        <w:t>n lý D</w:t>
      </w:r>
      <w:r>
        <w:rPr>
          <w:b/>
          <w:i/>
          <w:color w:val="334155"/>
          <w:sz w:val="23"/>
        </w:rPr>
        <w:t>ị</w:t>
      </w:r>
      <w:r>
        <w:rPr>
          <w:b/>
          <w:i/>
          <w:color w:val="334155"/>
          <w:sz w:val="23"/>
        </w:rPr>
        <w:t xml:space="preserve">ch </w:t>
      </w:r>
      <w:proofErr w:type="spellStart"/>
      <w:r>
        <w:rPr>
          <w:b/>
          <w:i/>
          <w:color w:val="334155"/>
          <w:sz w:val="23"/>
        </w:rPr>
        <w:t>v</w:t>
      </w:r>
      <w:r>
        <w:rPr>
          <w:b/>
          <w:i/>
          <w:color w:val="334155"/>
          <w:sz w:val="23"/>
        </w:rPr>
        <w:t>ụ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và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B</w:t>
      </w:r>
      <w:r>
        <w:rPr>
          <w:b/>
          <w:i/>
          <w:color w:val="334155"/>
          <w:sz w:val="23"/>
        </w:rPr>
        <w:t>ả</w:t>
      </w:r>
      <w:r>
        <w:rPr>
          <w:b/>
          <w:i/>
          <w:color w:val="334155"/>
          <w:sz w:val="23"/>
        </w:rPr>
        <w:t>ng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giá</w:t>
      </w:r>
      <w:proofErr w:type="spellEnd"/>
    </w:p>
    <w:p w:rsidR="00094DD0" w:rsidRDefault="00094DD0">
      <w:pPr>
        <w:spacing w:before="60" w:after="200"/>
        <w:jc w:val="center"/>
      </w:pPr>
      <w:r w:rsidRPr="00094DD0">
        <w:drawing>
          <wp:inline distT="0" distB="0" distL="0" distR="0" wp14:anchorId="26024144" wp14:editId="592111D4">
            <wp:extent cx="5943600" cy="2858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D0" w:rsidRPr="00094DD0" w:rsidRDefault="00094DD0" w:rsidP="00094DD0">
      <w:pPr>
        <w:spacing w:before="60" w:after="200"/>
        <w:jc w:val="center"/>
        <w:rPr>
          <w:b/>
          <w:i/>
          <w:color w:val="334155"/>
          <w:sz w:val="23"/>
        </w:rPr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3.9: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diện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Quản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lý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Dịch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vụ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và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Bảng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giá</w:t>
      </w:r>
      <w:proofErr w:type="spellEnd"/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3.2.4. Qu</w:t>
      </w:r>
      <w:r>
        <w:rPr>
          <w:b/>
          <w:color w:val="334155"/>
        </w:rPr>
        <w:t>ả</w:t>
      </w:r>
      <w:r>
        <w:rPr>
          <w:b/>
          <w:color w:val="334155"/>
        </w:rPr>
        <w:t>n Lý Mã Khuy</w:t>
      </w:r>
      <w:r>
        <w:rPr>
          <w:b/>
          <w:color w:val="334155"/>
        </w:rPr>
        <w:t>ế</w:t>
      </w:r>
      <w:r>
        <w:rPr>
          <w:b/>
          <w:color w:val="334155"/>
        </w:rPr>
        <w:t>n Mãi (Route: `/admin/promotions`)</w:t>
      </w:r>
    </w:p>
    <w:p w:rsidR="00753843" w:rsidRDefault="00CD1402">
      <w:pPr>
        <w:jc w:val="both"/>
      </w:pPr>
      <w:r>
        <w:t>M</w:t>
      </w:r>
      <w:r>
        <w:t>ụ</w:t>
      </w:r>
      <w:r>
        <w:t>c đích: T</w:t>
      </w:r>
      <w:r>
        <w:t>ạ</w:t>
      </w:r>
      <w:r>
        <w:t>o các mã gi</w:t>
      </w:r>
      <w:r>
        <w:t>ả</w:t>
      </w:r>
      <w:r>
        <w:t>m giá m</w:t>
      </w:r>
      <w:r>
        <w:t>ớ</w:t>
      </w:r>
      <w:r>
        <w:t>i (như `WELCOME2026`, `CLOUD50`), thi</w:t>
      </w:r>
      <w:r>
        <w:t>ế</w:t>
      </w:r>
      <w:r>
        <w:t>t l</w:t>
      </w:r>
      <w:r>
        <w:t>ậ</w:t>
      </w:r>
      <w:r>
        <w:t>p % chi</w:t>
      </w:r>
      <w:r>
        <w:t>ế</w:t>
      </w:r>
      <w:r>
        <w:t>t kh</w:t>
      </w:r>
      <w:r>
        <w:t>ấ</w:t>
      </w:r>
      <w:r>
        <w:t>u, ng</w:t>
      </w:r>
      <w:r>
        <w:t>ày b</w:t>
      </w:r>
      <w:r>
        <w:t>ắ</w:t>
      </w:r>
      <w:r>
        <w:t>t đ</w:t>
      </w:r>
      <w:r>
        <w:t>ầ</w:t>
      </w:r>
      <w:r>
        <w:t>u và ngày k</w:t>
      </w:r>
      <w:r>
        <w:t>ế</w:t>
      </w:r>
      <w:r>
        <w:t>t thúc, áp d</w:t>
      </w:r>
      <w:r>
        <w:t>ụ</w:t>
      </w:r>
      <w:r>
        <w:t>ng cho toàn sàn ho</w:t>
      </w:r>
      <w:r>
        <w:t>ặ</w:t>
      </w:r>
      <w:r>
        <w:t>c gi</w:t>
      </w:r>
      <w:r>
        <w:t>ớ</w:t>
      </w:r>
      <w:r>
        <w:t>i h</w:t>
      </w:r>
      <w:r>
        <w:t>ạ</w:t>
      </w:r>
      <w:r>
        <w:t>n theo t</w:t>
      </w:r>
      <w:r>
        <w:t>ừ</w:t>
      </w:r>
      <w:r>
        <w:t>ng gói máy ch</w:t>
      </w:r>
      <w:r>
        <w:t>ủ</w:t>
      </w:r>
      <w:r>
        <w:t xml:space="preserve"> c</w:t>
      </w:r>
      <w:r>
        <w:t>ụ</w:t>
      </w:r>
      <w:r>
        <w:t xml:space="preserve"> th</w:t>
      </w:r>
      <w:r>
        <w:t>ể</w:t>
      </w:r>
      <w:r>
        <w:t>.</w:t>
      </w:r>
    </w:p>
    <w:p w:rsidR="00753843" w:rsidRDefault="00094DD0">
      <w:pPr>
        <w:spacing w:before="60" w:after="200"/>
        <w:jc w:val="center"/>
        <w:rPr>
          <w:b/>
          <w:i/>
          <w:color w:val="334155"/>
          <w:sz w:val="23"/>
        </w:rPr>
      </w:pPr>
      <w:r w:rsidRPr="00094DD0">
        <w:rPr>
          <w:b/>
          <w:i/>
          <w:color w:val="334155"/>
          <w:sz w:val="23"/>
        </w:rPr>
        <w:lastRenderedPageBreak/>
        <w:drawing>
          <wp:inline distT="0" distB="0" distL="0" distR="0" wp14:anchorId="28F1C865" wp14:editId="7740A8F5">
            <wp:extent cx="5943600" cy="28460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D1402">
        <w:rPr>
          <w:b/>
          <w:i/>
          <w:color w:val="334155"/>
          <w:sz w:val="23"/>
        </w:rPr>
        <w:t>Hình</w:t>
      </w:r>
      <w:proofErr w:type="spellEnd"/>
      <w:r w:rsidR="00CD1402">
        <w:rPr>
          <w:b/>
          <w:i/>
          <w:color w:val="334155"/>
          <w:sz w:val="23"/>
        </w:rPr>
        <w:t xml:space="preserve"> 3.10: Giao di</w:t>
      </w:r>
      <w:r w:rsidR="00CD1402">
        <w:rPr>
          <w:b/>
          <w:i/>
          <w:color w:val="334155"/>
          <w:sz w:val="23"/>
        </w:rPr>
        <w:t>ệ</w:t>
      </w:r>
      <w:r w:rsidR="00CD1402">
        <w:rPr>
          <w:b/>
          <w:i/>
          <w:color w:val="334155"/>
          <w:sz w:val="23"/>
        </w:rPr>
        <w:t>n Qu</w:t>
      </w:r>
      <w:r w:rsidR="00CD1402">
        <w:rPr>
          <w:b/>
          <w:i/>
          <w:color w:val="334155"/>
          <w:sz w:val="23"/>
        </w:rPr>
        <w:t>ả</w:t>
      </w:r>
      <w:r w:rsidR="00CD1402">
        <w:rPr>
          <w:b/>
          <w:i/>
          <w:color w:val="334155"/>
          <w:sz w:val="23"/>
        </w:rPr>
        <w:t>n lý Mã khuy</w:t>
      </w:r>
      <w:r w:rsidR="00CD1402">
        <w:rPr>
          <w:b/>
          <w:i/>
          <w:color w:val="334155"/>
          <w:sz w:val="23"/>
        </w:rPr>
        <w:t>ế</w:t>
      </w:r>
      <w:r w:rsidR="00CD1402">
        <w:rPr>
          <w:b/>
          <w:i/>
          <w:color w:val="334155"/>
          <w:sz w:val="23"/>
        </w:rPr>
        <w:t>n mãi (/admin/promotions)</w:t>
      </w:r>
    </w:p>
    <w:p w:rsidR="00094DD0" w:rsidRDefault="00094DD0">
      <w:pPr>
        <w:spacing w:before="60" w:after="200"/>
        <w:jc w:val="center"/>
      </w:pPr>
      <w:r w:rsidRPr="00094DD0">
        <w:drawing>
          <wp:inline distT="0" distB="0" distL="0" distR="0" wp14:anchorId="148AC02B" wp14:editId="18566BB7">
            <wp:extent cx="5943600" cy="28600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D0" w:rsidRDefault="00094DD0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3.10: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diện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Quản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lý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Mã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khuyến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mãi</w:t>
      </w:r>
      <w:proofErr w:type="spellEnd"/>
      <w:r>
        <w:rPr>
          <w:b/>
          <w:i/>
          <w:color w:val="334155"/>
          <w:sz w:val="23"/>
        </w:rPr>
        <w:t xml:space="preserve"> (/admin/promotions)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3.2.5. Báo Cáo Doanh Thu &amp; Xu</w:t>
      </w:r>
      <w:r>
        <w:rPr>
          <w:b/>
          <w:color w:val="334155"/>
        </w:rPr>
        <w:t>ấ</w:t>
      </w:r>
      <w:r>
        <w:rPr>
          <w:b/>
          <w:color w:val="334155"/>
        </w:rPr>
        <w:t>t File Excel (Route: `/admin/reports`)</w:t>
      </w:r>
    </w:p>
    <w:p w:rsidR="00753843" w:rsidRDefault="00CD1402">
      <w:pPr>
        <w:jc w:val="both"/>
      </w:pPr>
      <w:r>
        <w:t>M</w:t>
      </w:r>
      <w:r>
        <w:t>ụ</w:t>
      </w:r>
      <w:r>
        <w:t>c đích: Th</w:t>
      </w:r>
      <w:r>
        <w:t>ố</w:t>
      </w:r>
      <w:r>
        <w:t>ng kê chi ti</w:t>
      </w:r>
      <w:r>
        <w:t>ế</w:t>
      </w:r>
      <w:r>
        <w:t>t doanh thu theo m</w:t>
      </w:r>
      <w:r>
        <w:t>ố</w:t>
      </w:r>
      <w:r>
        <w:t>c th</w:t>
      </w:r>
      <w:r>
        <w:t>ờ</w:t>
      </w:r>
      <w:r>
        <w:t>i gian và h</w:t>
      </w:r>
      <w:r>
        <w:t>ỗ</w:t>
      </w:r>
      <w:r>
        <w:t xml:space="preserve"> tr</w:t>
      </w:r>
      <w:r>
        <w:t>ợ</w:t>
      </w:r>
      <w:r>
        <w:t xml:space="preserve"> xu</w:t>
      </w:r>
      <w:r>
        <w:t>ấ</w:t>
      </w:r>
      <w:r>
        <w:t>t báo cáo chuyên nghi</w:t>
      </w:r>
      <w:r>
        <w:t>ệ</w:t>
      </w:r>
      <w:r>
        <w:t>p ra đ</w:t>
      </w:r>
      <w:r>
        <w:t>ị</w:t>
      </w:r>
      <w:r>
        <w:t>nh d</w:t>
      </w:r>
      <w:r>
        <w:t>ạ</w:t>
      </w:r>
      <w:r>
        <w:t>ng b</w:t>
      </w:r>
      <w:r>
        <w:t>ả</w:t>
      </w:r>
      <w:r>
        <w:t>ng tính</w:t>
      </w:r>
      <w:r>
        <w:t xml:space="preserve"> Microsoft Excel (.xlsx) và CSV thông qua thư vi</w:t>
      </w:r>
      <w:r>
        <w:t>ệ</w:t>
      </w:r>
      <w:r>
        <w:t>n `ClosedXML`.</w:t>
      </w:r>
    </w:p>
    <w:p w:rsidR="00094DD0" w:rsidRDefault="00CD1402">
      <w:pPr>
        <w:spacing w:before="60" w:after="200"/>
        <w:jc w:val="center"/>
        <w:rPr>
          <w:b/>
          <w:i/>
          <w:color w:val="334155"/>
          <w:sz w:val="23"/>
        </w:rPr>
      </w:pPr>
      <w:r w:rsidRPr="00CD1402">
        <w:rPr>
          <w:b/>
          <w:i/>
          <w:color w:val="334155"/>
          <w:sz w:val="23"/>
        </w:rPr>
        <w:lastRenderedPageBreak/>
        <w:drawing>
          <wp:inline distT="0" distB="0" distL="0" distR="0" wp14:anchorId="5E59A733" wp14:editId="046F098A">
            <wp:extent cx="5943600" cy="28301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3.11: </w:t>
      </w:r>
      <w:proofErr w:type="spellStart"/>
      <w:r>
        <w:rPr>
          <w:b/>
          <w:i/>
          <w:color w:val="334155"/>
          <w:sz w:val="23"/>
        </w:rPr>
        <w:t>Giao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di</w:t>
      </w:r>
      <w:r>
        <w:rPr>
          <w:b/>
          <w:i/>
          <w:color w:val="334155"/>
          <w:sz w:val="23"/>
        </w:rPr>
        <w:t>ệ</w:t>
      </w:r>
      <w:r>
        <w:rPr>
          <w:b/>
          <w:i/>
          <w:color w:val="334155"/>
          <w:sz w:val="23"/>
        </w:rPr>
        <w:t>n</w:t>
      </w:r>
      <w:proofErr w:type="spellEnd"/>
      <w:r>
        <w:rPr>
          <w:b/>
          <w:i/>
          <w:color w:val="334155"/>
          <w:sz w:val="23"/>
        </w:rPr>
        <w:t xml:space="preserve"> Báo cá</w:t>
      </w:r>
      <w:r>
        <w:rPr>
          <w:b/>
          <w:i/>
          <w:color w:val="334155"/>
          <w:sz w:val="23"/>
        </w:rPr>
        <w:t>o Th</w:t>
      </w:r>
      <w:r>
        <w:rPr>
          <w:b/>
          <w:i/>
          <w:color w:val="334155"/>
          <w:sz w:val="23"/>
        </w:rPr>
        <w:t>ố</w:t>
      </w:r>
      <w:r>
        <w:rPr>
          <w:b/>
          <w:i/>
          <w:color w:val="334155"/>
          <w:sz w:val="23"/>
        </w:rPr>
        <w:t>ng kê và Xu</w:t>
      </w:r>
      <w:r>
        <w:rPr>
          <w:b/>
          <w:i/>
          <w:color w:val="334155"/>
          <w:sz w:val="23"/>
        </w:rPr>
        <w:t>ấ</w:t>
      </w:r>
      <w:r>
        <w:rPr>
          <w:b/>
          <w:i/>
          <w:color w:val="334155"/>
          <w:sz w:val="23"/>
        </w:rPr>
        <w:t>t File Excel</w:t>
      </w:r>
    </w:p>
    <w:p w:rsidR="00753843" w:rsidRDefault="00CD1402">
      <w:r>
        <w:br w:type="page"/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lastRenderedPageBreak/>
        <w:t>CHƯƠNG 4: K</w:t>
      </w:r>
      <w:r>
        <w:rPr>
          <w:b/>
          <w:color w:val="0E7490"/>
          <w:sz w:val="32"/>
        </w:rPr>
        <w:t>Ế</w:t>
      </w:r>
      <w:r>
        <w:rPr>
          <w:b/>
          <w:color w:val="0E7490"/>
          <w:sz w:val="32"/>
        </w:rPr>
        <w:t>T QU</w:t>
      </w:r>
      <w:r>
        <w:rPr>
          <w:b/>
          <w:color w:val="0E7490"/>
          <w:sz w:val="32"/>
        </w:rPr>
        <w:t>Ả</w:t>
      </w:r>
      <w:r>
        <w:rPr>
          <w:b/>
          <w:color w:val="0E7490"/>
          <w:sz w:val="32"/>
        </w:rPr>
        <w:t xml:space="preserve"> TH</w:t>
      </w:r>
      <w:r>
        <w:rPr>
          <w:b/>
          <w:color w:val="0E7490"/>
          <w:sz w:val="32"/>
        </w:rPr>
        <w:t>Ự</w:t>
      </w:r>
      <w:r>
        <w:rPr>
          <w:b/>
          <w:color w:val="0E7490"/>
          <w:sz w:val="32"/>
        </w:rPr>
        <w:t>C NGHI</w:t>
      </w:r>
      <w:r>
        <w:rPr>
          <w:b/>
          <w:color w:val="0E7490"/>
          <w:sz w:val="32"/>
        </w:rPr>
        <w:t>Ệ</w:t>
      </w:r>
      <w:r>
        <w:rPr>
          <w:b/>
          <w:color w:val="0E7490"/>
          <w:sz w:val="32"/>
        </w:rPr>
        <w:t>M, TEST COVERAGE VÀ ĐÁNH GIÁ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4.1. K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qu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 xml:space="preserve"> Ki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m th</w:t>
      </w:r>
      <w:r>
        <w:rPr>
          <w:b/>
          <w:color w:val="1E3A8A"/>
          <w:sz w:val="28"/>
        </w:rPr>
        <w:t>ử</w:t>
      </w:r>
      <w:r>
        <w:rPr>
          <w:b/>
          <w:color w:val="1E3A8A"/>
          <w:sz w:val="28"/>
        </w:rPr>
        <w:t xml:space="preserve"> Đơn v</w:t>
      </w:r>
      <w:r>
        <w:rPr>
          <w:b/>
          <w:color w:val="1E3A8A"/>
          <w:sz w:val="28"/>
        </w:rPr>
        <w:t>ị</w:t>
      </w:r>
      <w:r>
        <w:rPr>
          <w:b/>
          <w:color w:val="1E3A8A"/>
          <w:sz w:val="28"/>
        </w:rPr>
        <w:t xml:space="preserve"> (Unit Testing v</w:t>
      </w:r>
      <w:r>
        <w:rPr>
          <w:b/>
          <w:color w:val="1E3A8A"/>
          <w:sz w:val="28"/>
        </w:rPr>
        <w:t>ớ</w:t>
      </w:r>
      <w:r>
        <w:rPr>
          <w:b/>
          <w:color w:val="1E3A8A"/>
          <w:sz w:val="28"/>
        </w:rPr>
        <w:t>i xUnit, Moq và Coverlet)</w:t>
      </w:r>
    </w:p>
    <w:p w:rsidR="00753843" w:rsidRDefault="00CD1402">
      <w:pPr>
        <w:jc w:val="both"/>
      </w:pPr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tin c</w:t>
      </w:r>
      <w:r>
        <w:t>ậ</w:t>
      </w:r>
      <w:r>
        <w:t>y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ng, d</w:t>
      </w:r>
      <w:r>
        <w:t>ự</w:t>
      </w:r>
      <w:r>
        <w:t xml:space="preserve"> án đã xây d</w:t>
      </w:r>
      <w:r>
        <w:t>ự</w:t>
      </w:r>
      <w:r>
        <w:t>ng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đơn v</w:t>
      </w:r>
      <w:r>
        <w:t>ị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toà</w:t>
      </w:r>
      <w:r>
        <w:t>n di</w:t>
      </w:r>
      <w:r>
        <w:t>ệ</w:t>
      </w:r>
      <w:r>
        <w:t>n trong project `CloudService.UnitTests` s</w:t>
      </w:r>
      <w:r>
        <w:t>ử</w:t>
      </w:r>
      <w:r>
        <w:t xml:space="preserve"> d</w:t>
      </w:r>
      <w:r>
        <w:t>ụ</w:t>
      </w:r>
      <w:r>
        <w:t>ng b</w:t>
      </w:r>
      <w:r>
        <w:t>ộ</w:t>
      </w:r>
      <w:r>
        <w:t xml:space="preserve"> ba công c</w:t>
      </w:r>
      <w:r>
        <w:t>ụ</w:t>
      </w:r>
      <w:r>
        <w:t xml:space="preserve"> chu</w:t>
      </w:r>
      <w:r>
        <w:t>ẩ</w:t>
      </w:r>
      <w:r>
        <w:t>n công nghi</w:t>
      </w:r>
      <w:r>
        <w:t>ệ</w:t>
      </w:r>
      <w:r>
        <w:t>p: **xUnit** (Test Runner), **Moq** (Mocking Framework) và **Coverlet** (Code Coverage Collector).</w:t>
      </w:r>
    </w:p>
    <w:p w:rsidR="00753843" w:rsidRDefault="00CD1402">
      <w:pPr>
        <w:jc w:val="both"/>
      </w:pPr>
      <w:r>
        <w:t>T</w:t>
      </w:r>
      <w:r>
        <w:t>ổ</w:t>
      </w:r>
      <w:r>
        <w:t>ng c</w:t>
      </w:r>
      <w:r>
        <w:t>ộ</w:t>
      </w:r>
      <w:r>
        <w:t>ng **33 Unit Tests**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bao ph</w:t>
      </w:r>
      <w:r>
        <w:t>ủ</w:t>
      </w:r>
      <w:r>
        <w:t xml:space="preserve"> toàn b</w:t>
      </w:r>
      <w:r>
        <w:t>ộ</w:t>
      </w:r>
      <w:r>
        <w:t xml:space="preserve"> các k</w:t>
      </w:r>
      <w:r>
        <w:t>ị</w:t>
      </w:r>
      <w:r>
        <w:t>ch b</w:t>
      </w:r>
      <w:r>
        <w:t>ả</w:t>
      </w:r>
      <w:r>
        <w:t>n bi</w:t>
      </w:r>
      <w:r>
        <w:t>ên, k</w:t>
      </w:r>
      <w:r>
        <w:t>ị</w:t>
      </w:r>
      <w:r>
        <w:t>ch b</w:t>
      </w:r>
      <w:r>
        <w:t>ả</w:t>
      </w:r>
      <w:r>
        <w:t>n nghi</w:t>
      </w:r>
      <w:r>
        <w:t>ệ</w:t>
      </w:r>
      <w:r>
        <w:t>p v</w:t>
      </w:r>
      <w:r>
        <w:t>ụ</w:t>
      </w:r>
      <w:r>
        <w:t xml:space="preserve"> thành công và k</w:t>
      </w:r>
      <w:r>
        <w:t>ị</w:t>
      </w:r>
      <w:r>
        <w:t>ch b</w:t>
      </w:r>
      <w:r>
        <w:t>ả</w:t>
      </w:r>
      <w:r>
        <w:t>n b</w:t>
      </w:r>
      <w:r>
        <w:t>ẫ</w:t>
      </w:r>
      <w:r>
        <w:t>y l</w:t>
      </w:r>
      <w:r>
        <w:t>ỗ</w:t>
      </w:r>
      <w:r>
        <w:t>i ngo</w:t>
      </w:r>
      <w:r>
        <w:t>ạ</w:t>
      </w:r>
      <w:r>
        <w:t>i l</w:t>
      </w:r>
      <w:r>
        <w:t>ệ</w:t>
      </w:r>
      <w:r>
        <w:t>:</w:t>
      </w:r>
    </w:p>
    <w:p w:rsidR="00753843" w:rsidRDefault="00CD1402">
      <w:pPr>
        <w:jc w:val="both"/>
      </w:pPr>
      <w:r>
        <w:rPr>
          <w:b/>
          <w:color w:val="0F172A"/>
        </w:rPr>
        <w:t>1. Nhóm ki</w:t>
      </w:r>
      <w:r>
        <w:rPr>
          <w:b/>
          <w:color w:val="0F172A"/>
        </w:rPr>
        <w:t>ể</w:t>
      </w:r>
      <w:r>
        <w:rPr>
          <w:b/>
          <w:color w:val="0F172A"/>
        </w:rPr>
        <w:t>m th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Promotion Entity (`PromotionEntityTests`): </w:t>
      </w:r>
      <w:r>
        <w:t>14 bài test ki</w:t>
      </w:r>
      <w:r>
        <w:t>ể</w:t>
      </w:r>
      <w:r>
        <w:t>m tra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mã coupon (th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>c, xóa m</w:t>
      </w:r>
      <w:r>
        <w:t>ề</w:t>
      </w:r>
      <w:r>
        <w:t>m, ràng bu</w:t>
      </w:r>
      <w:r>
        <w:t>ộ</w:t>
      </w:r>
      <w:r>
        <w:t>c gói d</w:t>
      </w:r>
      <w:r>
        <w:t>ị</w:t>
      </w:r>
      <w:r>
        <w:t>ch v</w:t>
      </w:r>
      <w:r>
        <w:t>ụ</w:t>
      </w:r>
      <w:r>
        <w:t>, tính toán chi</w:t>
      </w:r>
      <w:r>
        <w:t>ế</w:t>
      </w:r>
      <w:r>
        <w:t>t kh</w:t>
      </w:r>
      <w:r>
        <w:t>ấ</w:t>
      </w:r>
      <w:r>
        <w:t>u % chu</w:t>
      </w:r>
      <w:r>
        <w:t>ẩ</w:t>
      </w:r>
      <w:r>
        <w:t>n xác</w:t>
      </w:r>
      <w:r>
        <w:t>, làm tròn ti</w:t>
      </w:r>
      <w:r>
        <w:t>ề</w:t>
      </w:r>
      <w:r>
        <w:t>n VND, b</w:t>
      </w:r>
      <w:r>
        <w:t>ẫ</w:t>
      </w:r>
      <w:r>
        <w:t>y l</w:t>
      </w:r>
      <w:r>
        <w:t>ỗ</w:t>
      </w:r>
      <w:r>
        <w:t>i giá g</w:t>
      </w:r>
      <w:r>
        <w:t>ố</w:t>
      </w:r>
      <w:r>
        <w:t>c âm).</w:t>
      </w:r>
    </w:p>
    <w:p w:rsidR="00753843" w:rsidRDefault="00CD1402">
      <w:pPr>
        <w:jc w:val="both"/>
      </w:pPr>
      <w:r>
        <w:rPr>
          <w:b/>
          <w:color w:val="0F172A"/>
        </w:rPr>
        <w:t>2. Nhóm ki</w:t>
      </w:r>
      <w:r>
        <w:rPr>
          <w:b/>
          <w:color w:val="0F172A"/>
        </w:rPr>
        <w:t>ể</w:t>
      </w:r>
      <w:r>
        <w:rPr>
          <w:b/>
          <w:color w:val="0F172A"/>
        </w:rPr>
        <w:t>m th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Order Service (`OrderServiceTests`): </w:t>
      </w:r>
      <w:r>
        <w:t>11 bài test ki</w:t>
      </w:r>
      <w:r>
        <w:t>ể</w:t>
      </w:r>
      <w:r>
        <w:t>m tra lu</w:t>
      </w:r>
      <w:r>
        <w:t>ồ</w:t>
      </w:r>
      <w:r>
        <w:t>ng t</w:t>
      </w:r>
      <w:r>
        <w:t>ạ</w:t>
      </w:r>
      <w:r>
        <w:t>o đơn hàng, b</w:t>
      </w:r>
      <w:r>
        <w:t>ẫ</w:t>
      </w:r>
      <w:r>
        <w:t>y l</w:t>
      </w:r>
      <w:r>
        <w:t>ỗ</w:t>
      </w:r>
      <w:r>
        <w:t>i tên r</w:t>
      </w:r>
      <w:r>
        <w:t>ỗ</w:t>
      </w:r>
      <w:r>
        <w:t>ng, email sai đ</w:t>
      </w:r>
      <w:r>
        <w:t>ị</w:t>
      </w:r>
      <w:r>
        <w:t>nh d</w:t>
      </w:r>
      <w:r>
        <w:t>ạ</w:t>
      </w:r>
      <w:r>
        <w:t>ng,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không h</w:t>
      </w:r>
      <w:r>
        <w:t>ợ</w:t>
      </w:r>
      <w:r>
        <w:t>p l</w:t>
      </w:r>
      <w:r>
        <w:t>ệ</w:t>
      </w:r>
      <w:r>
        <w:t>, s</w:t>
      </w:r>
      <w:r>
        <w:t>ố</w:t>
      </w:r>
      <w:r>
        <w:t xml:space="preserve"> lư</w:t>
      </w:r>
      <w:r>
        <w:t>ợ</w:t>
      </w:r>
      <w:r>
        <w:t>ng &lt;= 0, gói d</w:t>
      </w:r>
      <w:r>
        <w:t>ị</w:t>
      </w:r>
      <w:r>
        <w:t>ch v</w:t>
      </w:r>
      <w:r>
        <w:t>ụ</w:t>
      </w:r>
      <w:r>
        <w:t xml:space="preserve"> không t</w:t>
      </w:r>
      <w:r>
        <w:t>ồ</w:t>
      </w:r>
      <w:r>
        <w:t>n t</w:t>
      </w:r>
      <w:r>
        <w:t>ạ</w:t>
      </w:r>
      <w:r>
        <w:t>i, gói b</w:t>
      </w:r>
      <w:r>
        <w:t>ị</w:t>
      </w:r>
      <w:r>
        <w:t xml:space="preserve"> t</w:t>
      </w:r>
      <w:r>
        <w:t>ạ</w:t>
      </w:r>
      <w:r>
        <w:t>m</w:t>
      </w:r>
      <w:r>
        <w:t xml:space="preserve"> khóa và ki</w:t>
      </w:r>
      <w:r>
        <w:t>ể</w:t>
      </w:r>
      <w:r>
        <w:t>m tra h</w:t>
      </w:r>
      <w:r>
        <w:t>ủ</w:t>
      </w:r>
      <w:r>
        <w:t>y đơn hàng.</w:t>
      </w:r>
    </w:p>
    <w:p w:rsidR="00753843" w:rsidRDefault="00CD1402">
      <w:pPr>
        <w:jc w:val="both"/>
      </w:pPr>
      <w:r>
        <w:rPr>
          <w:b/>
          <w:color w:val="0F172A"/>
        </w:rPr>
        <w:t>3. Nhóm ki</w:t>
      </w:r>
      <w:r>
        <w:rPr>
          <w:b/>
          <w:color w:val="0F172A"/>
        </w:rPr>
        <w:t>ể</w:t>
      </w:r>
      <w:r>
        <w:rPr>
          <w:b/>
          <w:color w:val="0F172A"/>
        </w:rPr>
        <w:t>m th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Promotion Service (`PromotionServiceTests`): </w:t>
      </w:r>
      <w:r>
        <w:t>8 bài test ki</w:t>
      </w:r>
      <w:r>
        <w:t>ể</w:t>
      </w:r>
      <w:r>
        <w:t>m tra lu</w:t>
      </w:r>
      <w:r>
        <w:t>ồ</w:t>
      </w:r>
      <w:r>
        <w:t>ng áp d</w:t>
      </w:r>
      <w:r>
        <w:t>ụ</w:t>
      </w:r>
      <w:r>
        <w:t>ng mã gi</w:t>
      </w:r>
      <w:r>
        <w:t>ả</w:t>
      </w:r>
      <w:r>
        <w:t>m giá, ki</w:t>
      </w:r>
      <w:r>
        <w:t>ể</w:t>
      </w:r>
      <w:r>
        <w:t>m tra mã h</w:t>
      </w:r>
      <w:r>
        <w:t>ợ</w:t>
      </w:r>
      <w:r>
        <w:t>p l</w:t>
      </w:r>
      <w:r>
        <w:t>ệ</w:t>
      </w:r>
      <w:r>
        <w:t>, mã không t</w:t>
      </w:r>
      <w:r>
        <w:t>ồ</w:t>
      </w:r>
      <w:r>
        <w:t>n t</w:t>
      </w:r>
      <w:r>
        <w:t>ạ</w:t>
      </w:r>
      <w:r>
        <w:t>i, mã h</w:t>
      </w:r>
      <w:r>
        <w:t>ế</w:t>
      </w:r>
      <w:r>
        <w:t>t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và ki</w:t>
      </w:r>
      <w:r>
        <w:t>ể</w:t>
      </w:r>
      <w:r>
        <w:t>m tra t</w:t>
      </w:r>
      <w:r>
        <w:t>ạ</w:t>
      </w:r>
      <w:r>
        <w:t>o mã gi</w:t>
      </w:r>
      <w:r>
        <w:t>ả</w:t>
      </w:r>
      <w:r>
        <w:t>m giá m</w:t>
      </w:r>
      <w:r>
        <w:t>ớ</w:t>
      </w:r>
      <w:r>
        <w:t>i t</w:t>
      </w:r>
      <w:r>
        <w:t>ừ</w:t>
      </w:r>
      <w:r>
        <w:t xml:space="preserve"> t</w:t>
      </w:r>
      <w:r>
        <w:t>ầ</w:t>
      </w:r>
      <w:r>
        <w:t>ng d</w:t>
      </w:r>
      <w:r>
        <w:t>ị</w:t>
      </w:r>
      <w:r>
        <w:t>ch v</w:t>
      </w:r>
      <w:r>
        <w:t>ụ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7"/>
        <w:gridCol w:w="1682"/>
        <w:gridCol w:w="3371"/>
        <w:gridCol w:w="1925"/>
      </w:tblGrid>
      <w:tr w:rsidR="00753843" w:rsidTr="00CD1402">
        <w:trPr>
          <w:jc w:val="center"/>
        </w:trPr>
        <w:tc>
          <w:tcPr>
            <w:tcW w:w="2627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Test Suit</w:t>
            </w:r>
            <w:r>
              <w:rPr>
                <w:b/>
                <w:color w:val="FFFFFF"/>
              </w:rPr>
              <w:t>e / L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p 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Th</w:t>
            </w:r>
            <w:r>
              <w:rPr>
                <w:b/>
                <w:color w:val="FFFFFF"/>
              </w:rPr>
              <w:t>ử</w:t>
            </w:r>
          </w:p>
        </w:tc>
        <w:tc>
          <w:tcPr>
            <w:tcW w:w="1682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 xml:space="preserve"> Lư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ng Tests</w:t>
            </w:r>
          </w:p>
        </w:tc>
        <w:tc>
          <w:tcPr>
            <w:tcW w:w="3371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>ch B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Th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Tr</w:t>
            </w:r>
            <w:r>
              <w:rPr>
                <w:b/>
                <w:color w:val="FFFFFF"/>
              </w:rPr>
              <w:t>ọ</w:t>
            </w:r>
            <w:r>
              <w:rPr>
                <w:b/>
                <w:color w:val="FFFFFF"/>
              </w:rPr>
              <w:t>ng Tâm</w:t>
            </w:r>
          </w:p>
        </w:tc>
        <w:tc>
          <w:tcPr>
            <w:tcW w:w="1925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843" w:rsidRDefault="00CD1402">
            <w:pPr>
              <w:jc w:val="center"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</w:tr>
      <w:tr w:rsidR="00753843" w:rsidTr="00CD1402">
        <w:trPr>
          <w:jc w:val="center"/>
        </w:trPr>
        <w:tc>
          <w:tcPr>
            <w:tcW w:w="2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PromotionEntityTests</w:t>
            </w:r>
          </w:p>
        </w:tc>
        <w:tc>
          <w:tcPr>
            <w:tcW w:w="16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14 Tests</w:t>
            </w:r>
          </w:p>
        </w:tc>
        <w:tc>
          <w:tcPr>
            <w:tcW w:w="33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IsValid(), CalculateDiscount(), Range Date, Plan Constraint, Negative Price Exception</w:t>
            </w:r>
          </w:p>
        </w:tc>
        <w:tc>
          <w:tcPr>
            <w:tcW w:w="19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14/14 PASSED</w:t>
            </w:r>
            <w:r>
              <w:br/>
              <w:t>(100%)</w:t>
            </w:r>
          </w:p>
        </w:tc>
      </w:tr>
      <w:tr w:rsidR="00753843" w:rsidTr="00CD1402">
        <w:trPr>
          <w:jc w:val="center"/>
        </w:trPr>
        <w:tc>
          <w:tcPr>
            <w:tcW w:w="2627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OrderServiceTests</w:t>
            </w:r>
          </w:p>
        </w:tc>
        <w:tc>
          <w:tcPr>
            <w:tcW w:w="1682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11 Tests</w:t>
            </w:r>
          </w:p>
        </w:tc>
        <w:tc>
          <w:tcPr>
            <w:tcW w:w="3371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 xml:space="preserve">CreateOrderAsync(), </w:t>
            </w:r>
            <w:r>
              <w:t>Validate Email/Phone/Name, Inactive Plan, Quantity &gt; 0, CancelOrderAsync()</w:t>
            </w:r>
          </w:p>
        </w:tc>
        <w:tc>
          <w:tcPr>
            <w:tcW w:w="1925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11/11 PASSED</w:t>
            </w:r>
            <w:r>
              <w:br/>
              <w:t>(100%)</w:t>
            </w:r>
          </w:p>
        </w:tc>
      </w:tr>
      <w:tr w:rsidR="00753843" w:rsidTr="00CD1402">
        <w:trPr>
          <w:jc w:val="center"/>
        </w:trPr>
        <w:tc>
          <w:tcPr>
            <w:tcW w:w="2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PromotionServiceTests</w:t>
            </w:r>
          </w:p>
        </w:tc>
        <w:tc>
          <w:tcPr>
            <w:tcW w:w="16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8 Tests</w:t>
            </w:r>
          </w:p>
        </w:tc>
        <w:tc>
          <w:tcPr>
            <w:tcW w:w="33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ApplyPromotionAsync(), GetActivePromotionsAsync(), CreatePromotionAsync()</w:t>
            </w:r>
          </w:p>
        </w:tc>
        <w:tc>
          <w:tcPr>
            <w:tcW w:w="19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t>8/8 PASSED</w:t>
            </w:r>
            <w:r>
              <w:br/>
              <w:t>(100%)</w:t>
            </w:r>
          </w:p>
        </w:tc>
      </w:tr>
      <w:tr w:rsidR="00753843" w:rsidTr="00CD1402">
        <w:trPr>
          <w:jc w:val="center"/>
        </w:trPr>
        <w:tc>
          <w:tcPr>
            <w:tcW w:w="2627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C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NG TOÀN </w:t>
            </w:r>
            <w:r>
              <w:rPr>
                <w:b/>
              </w:rPr>
              <w:lastRenderedPageBreak/>
              <w:t>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  <w:tc>
          <w:tcPr>
            <w:tcW w:w="1682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rPr>
                <w:b/>
              </w:rPr>
              <w:lastRenderedPageBreak/>
              <w:t>33 Tests</w:t>
            </w:r>
          </w:p>
        </w:tc>
        <w:tc>
          <w:tcPr>
            <w:tcW w:w="3371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>ng toàn di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n </w:t>
            </w:r>
            <w:r>
              <w:rPr>
                <w:b/>
              </w:rPr>
              <w:lastRenderedPageBreak/>
              <w:t>t</w:t>
            </w:r>
            <w:r>
              <w:rPr>
                <w:b/>
              </w:rPr>
              <w:t>ầ</w:t>
            </w:r>
            <w:r>
              <w:rPr>
                <w:b/>
              </w:rPr>
              <w:t>ng Domain &amp; Application</w:t>
            </w:r>
          </w:p>
        </w:tc>
        <w:tc>
          <w:tcPr>
            <w:tcW w:w="1925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53843" w:rsidRDefault="00CD1402">
            <w:r>
              <w:rPr>
                <w:b/>
              </w:rPr>
              <w:lastRenderedPageBreak/>
              <w:t>33/33 PASSED</w:t>
            </w:r>
            <w:r>
              <w:rPr>
                <w:b/>
              </w:rPr>
              <w:br/>
            </w:r>
            <w:r>
              <w:rPr>
                <w:b/>
              </w:rPr>
              <w:lastRenderedPageBreak/>
              <w:t>(100% SUCCESS)</w:t>
            </w:r>
          </w:p>
        </w:tc>
      </w:tr>
    </w:tbl>
    <w:p w:rsidR="00CD1402" w:rsidRDefault="00CD1402">
      <w:pPr>
        <w:spacing w:before="60" w:after="200"/>
        <w:jc w:val="center"/>
        <w:rPr>
          <w:b/>
          <w:i/>
          <w:color w:val="334155"/>
          <w:sz w:val="23"/>
        </w:rPr>
      </w:pPr>
      <w:r w:rsidRPr="00CD1402">
        <w:rPr>
          <w:b/>
          <w:i/>
          <w:color w:val="334155"/>
          <w:sz w:val="23"/>
        </w:rPr>
        <w:lastRenderedPageBreak/>
        <w:drawing>
          <wp:inline distT="0" distB="0" distL="0" distR="0" wp14:anchorId="4BA846E9" wp14:editId="66FA354A">
            <wp:extent cx="5943600" cy="31527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4.1: </w:t>
      </w:r>
      <w:proofErr w:type="spellStart"/>
      <w:r>
        <w:rPr>
          <w:b/>
          <w:i/>
          <w:color w:val="334155"/>
          <w:sz w:val="23"/>
        </w:rPr>
        <w:t>K</w:t>
      </w:r>
      <w:r>
        <w:rPr>
          <w:b/>
          <w:i/>
          <w:color w:val="334155"/>
          <w:sz w:val="23"/>
        </w:rPr>
        <w:t>ế</w:t>
      </w:r>
      <w:r>
        <w:rPr>
          <w:b/>
          <w:i/>
          <w:color w:val="334155"/>
          <w:sz w:val="23"/>
        </w:rPr>
        <w:t>t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qu</w:t>
      </w:r>
      <w:r>
        <w:rPr>
          <w:b/>
          <w:i/>
          <w:color w:val="334155"/>
          <w:sz w:val="23"/>
        </w:rPr>
        <w:t>ả</w:t>
      </w:r>
      <w:proofErr w:type="spellEnd"/>
      <w:r>
        <w:rPr>
          <w:b/>
          <w:i/>
          <w:color w:val="334155"/>
          <w:sz w:val="23"/>
        </w:rPr>
        <w:t xml:space="preserve"> th</w:t>
      </w:r>
      <w:r>
        <w:rPr>
          <w:b/>
          <w:i/>
          <w:color w:val="334155"/>
          <w:sz w:val="23"/>
        </w:rPr>
        <w:t>ự</w:t>
      </w:r>
      <w:r>
        <w:rPr>
          <w:b/>
          <w:i/>
          <w:color w:val="334155"/>
          <w:sz w:val="23"/>
        </w:rPr>
        <w:t>c thi 33/33 Unit Tests t</w:t>
      </w:r>
      <w:r>
        <w:rPr>
          <w:b/>
          <w:i/>
          <w:color w:val="334155"/>
          <w:sz w:val="23"/>
        </w:rPr>
        <w:t>ự</w:t>
      </w:r>
      <w:r>
        <w:rPr>
          <w:b/>
          <w:i/>
          <w:color w:val="334155"/>
          <w:sz w:val="23"/>
        </w:rPr>
        <w:t xml:space="preserve"> đ</w:t>
      </w:r>
      <w:r>
        <w:rPr>
          <w:b/>
          <w:i/>
          <w:color w:val="334155"/>
          <w:sz w:val="23"/>
        </w:rPr>
        <w:t>ộ</w:t>
      </w:r>
      <w:r>
        <w:rPr>
          <w:b/>
          <w:i/>
          <w:color w:val="334155"/>
          <w:sz w:val="23"/>
        </w:rPr>
        <w:t>ng trên Terminal (.NET 9)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4.2. Báo cáo Đ</w:t>
      </w:r>
      <w:r>
        <w:rPr>
          <w:b/>
          <w:color w:val="1E3A8A"/>
          <w:sz w:val="28"/>
        </w:rPr>
        <w:t>ộ</w:t>
      </w:r>
      <w:r>
        <w:rPr>
          <w:b/>
          <w:color w:val="1E3A8A"/>
          <w:sz w:val="28"/>
        </w:rPr>
        <w:t xml:space="preserve"> Bao Ph</w:t>
      </w:r>
      <w:r>
        <w:rPr>
          <w:b/>
          <w:color w:val="1E3A8A"/>
          <w:sz w:val="28"/>
        </w:rPr>
        <w:t>ủ</w:t>
      </w:r>
      <w:r>
        <w:rPr>
          <w:b/>
          <w:color w:val="1E3A8A"/>
          <w:sz w:val="28"/>
        </w:rPr>
        <w:t xml:space="preserve"> Mã Ngu</w:t>
      </w:r>
      <w:r>
        <w:rPr>
          <w:b/>
          <w:color w:val="1E3A8A"/>
          <w:sz w:val="28"/>
        </w:rPr>
        <w:t>ồ</w:t>
      </w:r>
      <w:r>
        <w:rPr>
          <w:b/>
          <w:color w:val="1E3A8A"/>
          <w:sz w:val="28"/>
        </w:rPr>
        <w:t>n (Code Coverage Report)</w:t>
      </w:r>
    </w:p>
    <w:p w:rsidR="00753843" w:rsidRDefault="00CD1402">
      <w:pPr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`ReportGenerator` xu</w:t>
      </w:r>
      <w:r>
        <w:t>ấ</w:t>
      </w:r>
      <w:r>
        <w:t>t báo cáo tr</w:t>
      </w:r>
      <w:r>
        <w:t>ự</w:t>
      </w:r>
      <w:r>
        <w:t>c quan t</w:t>
      </w:r>
      <w:r>
        <w:t>ừ</w:t>
      </w:r>
      <w:r>
        <w:t xml:space="preserve"> file Cobertura XML t</w:t>
      </w:r>
      <w:r>
        <w:t>ạ</w:t>
      </w:r>
      <w:r>
        <w:t>i thư m</w:t>
      </w:r>
      <w:r>
        <w:t>ụ</w:t>
      </w:r>
      <w:r>
        <w:t>c `src/Backend/TestResults/CoverageReport/index.h</w:t>
      </w:r>
      <w:r>
        <w:t>tml`:</w:t>
      </w:r>
    </w:p>
    <w:p w:rsidR="00753843" w:rsidRDefault="00CD1402">
      <w:r>
        <w:t>• T</w:t>
      </w:r>
      <w:r>
        <w:t>ầ</w:t>
      </w:r>
      <w:r>
        <w:t>ng Domain Entities &amp; Logic: Đ</w:t>
      </w:r>
      <w:r>
        <w:t>ạ</w:t>
      </w:r>
      <w:r>
        <w:t>t **95.2% Line Coverage** (Bao ph</w:t>
      </w:r>
      <w:r>
        <w:t>ủ</w:t>
      </w:r>
      <w:r>
        <w:t xml:space="preserve"> g</w:t>
      </w:r>
      <w:r>
        <w:t>ầ</w:t>
      </w:r>
      <w:r>
        <w:t>n như tuy</w:t>
      </w:r>
      <w:r>
        <w:t>ệ</w:t>
      </w:r>
      <w:r>
        <w:t>t đ</w:t>
      </w:r>
      <w:r>
        <w:t>ố</w:t>
      </w:r>
      <w:r>
        <w:t>i các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).</w:t>
      </w:r>
      <w:r>
        <w:br/>
        <w:t>• T</w:t>
      </w:r>
      <w:r>
        <w:t>ầ</w:t>
      </w:r>
      <w:r>
        <w:t>ng Application Services (Order, Promotion): Đ</w:t>
      </w:r>
      <w:r>
        <w:t>ạ</w:t>
      </w:r>
      <w:r>
        <w:t>t **88.6% Line Coverage**.</w:t>
      </w:r>
      <w:r>
        <w:br/>
        <w:t>• T</w:t>
      </w:r>
      <w:r>
        <w:t>ỷ</w:t>
      </w:r>
      <w:r>
        <w:t xml:space="preserve"> l</w:t>
      </w:r>
      <w:r>
        <w:t>ệ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thành công: **100%** (Không có bài test nào b</w:t>
      </w:r>
      <w:r>
        <w:t>ị</w:t>
      </w:r>
      <w:r>
        <w:t xml:space="preserve"> l</w:t>
      </w:r>
      <w:r>
        <w:t>ỗ</w:t>
      </w:r>
      <w:r>
        <w:t>i hay b</w:t>
      </w:r>
      <w:r>
        <w:t>ị</w:t>
      </w:r>
      <w:r>
        <w:t xml:space="preserve"> b</w:t>
      </w:r>
      <w:r>
        <w:t>ỏ</w:t>
      </w:r>
      <w:r>
        <w:t xml:space="preserve"> qua).</w:t>
      </w:r>
    </w:p>
    <w:p w:rsidR="00CD1402" w:rsidRDefault="00CD1402">
      <w:pPr>
        <w:spacing w:before="60" w:after="200"/>
        <w:jc w:val="center"/>
        <w:rPr>
          <w:b/>
          <w:i/>
          <w:color w:val="334155"/>
          <w:sz w:val="23"/>
        </w:rPr>
      </w:pPr>
      <w:bookmarkStart w:id="0" w:name="_GoBack"/>
      <w:r w:rsidRPr="00CD1402">
        <w:rPr>
          <w:b/>
          <w:i/>
          <w:color w:val="334155"/>
          <w:sz w:val="23"/>
        </w:rPr>
        <w:lastRenderedPageBreak/>
        <w:drawing>
          <wp:inline distT="0" distB="0" distL="0" distR="0" wp14:anchorId="057BA2D7" wp14:editId="18C62E02">
            <wp:extent cx="5943600" cy="29952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53843" w:rsidRDefault="00CD1402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4.2: </w:t>
      </w:r>
      <w:proofErr w:type="spellStart"/>
      <w:r>
        <w:rPr>
          <w:b/>
          <w:i/>
          <w:color w:val="334155"/>
          <w:sz w:val="23"/>
        </w:rPr>
        <w:t>Báo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cáo</w:t>
      </w:r>
      <w:proofErr w:type="spellEnd"/>
      <w:r>
        <w:rPr>
          <w:b/>
          <w:i/>
          <w:color w:val="334155"/>
          <w:sz w:val="23"/>
        </w:rPr>
        <w:t xml:space="preserve"> Đ</w:t>
      </w:r>
      <w:r>
        <w:rPr>
          <w:b/>
          <w:i/>
          <w:color w:val="334155"/>
          <w:sz w:val="23"/>
        </w:rPr>
        <w:t>ộ</w:t>
      </w:r>
      <w:r>
        <w:rPr>
          <w:b/>
          <w:i/>
          <w:color w:val="334155"/>
          <w:sz w:val="23"/>
        </w:rPr>
        <w:t xml:space="preserve"> bao ph</w:t>
      </w:r>
      <w:r>
        <w:rPr>
          <w:b/>
          <w:i/>
          <w:color w:val="334155"/>
          <w:sz w:val="23"/>
        </w:rPr>
        <w:t>ủ</w:t>
      </w:r>
      <w:r>
        <w:rPr>
          <w:b/>
          <w:i/>
          <w:color w:val="334155"/>
          <w:sz w:val="23"/>
        </w:rPr>
        <w:t xml:space="preserve"> mã ngu</w:t>
      </w:r>
      <w:r>
        <w:rPr>
          <w:b/>
          <w:i/>
          <w:color w:val="334155"/>
          <w:sz w:val="23"/>
        </w:rPr>
        <w:t>ồ</w:t>
      </w:r>
      <w:r>
        <w:rPr>
          <w:b/>
          <w:i/>
          <w:color w:val="334155"/>
          <w:sz w:val="23"/>
        </w:rPr>
        <w:t>n (Coverage Report HTML)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4.3</w:t>
      </w:r>
      <w:r>
        <w:rPr>
          <w:b/>
          <w:color w:val="1E3A8A"/>
          <w:sz w:val="28"/>
        </w:rPr>
        <w:t>. Quy trình Tích h</w:t>
      </w:r>
      <w:r>
        <w:rPr>
          <w:b/>
          <w:color w:val="1E3A8A"/>
          <w:sz w:val="28"/>
        </w:rPr>
        <w:t>ợ</w:t>
      </w:r>
      <w:r>
        <w:rPr>
          <w:b/>
          <w:color w:val="1E3A8A"/>
          <w:sz w:val="28"/>
        </w:rPr>
        <w:t>p và Tri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n khai Liên t</w:t>
      </w:r>
      <w:r>
        <w:rPr>
          <w:b/>
          <w:color w:val="1E3A8A"/>
          <w:sz w:val="28"/>
        </w:rPr>
        <w:t>ụ</w:t>
      </w:r>
      <w:r>
        <w:rPr>
          <w:b/>
          <w:color w:val="1E3A8A"/>
          <w:sz w:val="28"/>
        </w:rPr>
        <w:t>c (CI/CD Pipeline)</w:t>
      </w:r>
    </w:p>
    <w:p w:rsidR="00753843" w:rsidRDefault="00CD1402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l</w:t>
      </w:r>
      <w:r>
        <w:t>ậ</w:t>
      </w:r>
      <w:r>
        <w:t>p quy trình CI/CD t</w:t>
      </w:r>
      <w:r>
        <w:t>ự</w:t>
      </w:r>
      <w:r>
        <w:t xml:space="preserve"> đ</w:t>
      </w:r>
      <w:r>
        <w:t>ộ</w:t>
      </w:r>
      <w:r>
        <w:t>ng hóa thông qua **GitHub Actions** (`.github/workflows/ci.yml`). M</w:t>
      </w:r>
      <w:r>
        <w:t>ỗ</w:t>
      </w:r>
      <w:r>
        <w:t>i khi có commit m</w:t>
      </w:r>
      <w:r>
        <w:t>ớ</w:t>
      </w:r>
      <w:r>
        <w:t>i đư</w:t>
      </w:r>
      <w:r>
        <w:t>ợ</w:t>
      </w:r>
      <w:r>
        <w:t>c đ</w:t>
      </w:r>
      <w:r>
        <w:t>ẩ</w:t>
      </w:r>
      <w:r>
        <w:t>y lên nhánh `main` ho</w:t>
      </w:r>
      <w:r>
        <w:t>ặ</w:t>
      </w:r>
      <w:r>
        <w:t>c t</w:t>
      </w:r>
      <w:r>
        <w:t>ạ</w:t>
      </w:r>
      <w:r>
        <w:t>o Pull Request,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k</w:t>
      </w:r>
      <w:r>
        <w:t>ích ho</w:t>
      </w:r>
      <w:r>
        <w:t>ạ</w:t>
      </w:r>
      <w:r>
        <w:t>t 3 jobs ki</w:t>
      </w:r>
      <w:r>
        <w:t>ể</w:t>
      </w:r>
      <w:r>
        <w:t>m th</w:t>
      </w:r>
      <w:r>
        <w:t>ử</w:t>
      </w:r>
      <w:r>
        <w:t xml:space="preserve"> đ</w:t>
      </w:r>
      <w:r>
        <w:t>ộ</w:t>
      </w:r>
      <w:r>
        <w:t>c l</w:t>
      </w:r>
      <w:r>
        <w:t>ậ</w:t>
      </w:r>
      <w:r>
        <w:t>p trên môi trư</w:t>
      </w:r>
      <w:r>
        <w:t>ờ</w:t>
      </w:r>
      <w:r>
        <w:t xml:space="preserve">ng máy </w:t>
      </w:r>
      <w:r>
        <w:t>ả</w:t>
      </w:r>
      <w:r>
        <w:t>o Ubuntu:</w:t>
      </w:r>
    </w:p>
    <w:p w:rsidR="00753843" w:rsidRDefault="00CD1402">
      <w:r>
        <w:t>1. Job Backend CI: Cài đ</w:t>
      </w:r>
      <w:r>
        <w:t>ặ</w:t>
      </w:r>
      <w:r>
        <w:t xml:space="preserve">t .NET 9 SDK, restore packages, build solution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Release và ch</w:t>
      </w:r>
      <w:r>
        <w:t>ạ</w:t>
      </w:r>
      <w:r>
        <w:t>y t</w:t>
      </w:r>
      <w:r>
        <w:t>ự</w:t>
      </w:r>
      <w:r>
        <w:t xml:space="preserve"> đ</w:t>
      </w:r>
      <w:r>
        <w:t>ộ</w:t>
      </w:r>
      <w:r>
        <w:t>ng 33 Unit Tests.</w:t>
      </w:r>
      <w:r>
        <w:br/>
        <w:t>2. Job Frontend CI: Cài đ</w:t>
      </w:r>
      <w:r>
        <w:t>ặ</w:t>
      </w:r>
      <w:r>
        <w:t>t Node.js 20, ki</w:t>
      </w:r>
      <w:r>
        <w:t>ể</w:t>
      </w:r>
      <w:r>
        <w:t>m tra ki</w:t>
      </w:r>
      <w:r>
        <w:t>ể</w:t>
      </w:r>
      <w:r>
        <w:t>u tĩnh TypeScript (`</w:t>
      </w:r>
      <w:r>
        <w:t>npx tsc --noEmit`) và build s</w:t>
      </w:r>
      <w:r>
        <w:t>ả</w:t>
      </w:r>
      <w:r>
        <w:t>n ph</w:t>
      </w:r>
      <w:r>
        <w:t>ẩ</w:t>
      </w:r>
      <w:r>
        <w:t>m Next.js.</w:t>
      </w:r>
      <w:r>
        <w:br/>
        <w:t>3. Job Docker CI: Đóng gói và build th</w:t>
      </w:r>
      <w:r>
        <w:t>ử</w:t>
      </w:r>
      <w:r>
        <w:t xml:space="preserve"> nghi</w:t>
      </w:r>
      <w:r>
        <w:t>ệ</w:t>
      </w:r>
      <w:r>
        <w:t>m 2 Docker images (`cloudservice-backend` và `cloudservice-frontend`).</w:t>
      </w:r>
    </w:p>
    <w:p w:rsidR="00CD1402" w:rsidRDefault="00CD1402">
      <w:pPr>
        <w:spacing w:before="60" w:after="200"/>
        <w:jc w:val="center"/>
        <w:rPr>
          <w:b/>
          <w:i/>
          <w:color w:val="334155"/>
          <w:sz w:val="23"/>
        </w:rPr>
      </w:pPr>
      <w:r w:rsidRPr="00CD1402">
        <w:rPr>
          <w:b/>
          <w:i/>
          <w:color w:val="334155"/>
          <w:sz w:val="23"/>
        </w:rPr>
        <w:lastRenderedPageBreak/>
        <w:drawing>
          <wp:inline distT="0" distB="0" distL="0" distR="0" wp14:anchorId="74841E98" wp14:editId="2ADEC425">
            <wp:extent cx="5943600" cy="28092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43" w:rsidRDefault="00CD1402">
      <w:pPr>
        <w:spacing w:before="60" w:after="200"/>
        <w:jc w:val="center"/>
      </w:pPr>
      <w:proofErr w:type="spellStart"/>
      <w:r>
        <w:rPr>
          <w:b/>
          <w:i/>
          <w:color w:val="334155"/>
          <w:sz w:val="23"/>
        </w:rPr>
        <w:t>Hình</w:t>
      </w:r>
      <w:proofErr w:type="spellEnd"/>
      <w:r>
        <w:rPr>
          <w:b/>
          <w:i/>
          <w:color w:val="334155"/>
          <w:sz w:val="23"/>
        </w:rPr>
        <w:t xml:space="preserve"> 4.3: </w:t>
      </w:r>
      <w:proofErr w:type="spellStart"/>
      <w:r>
        <w:rPr>
          <w:b/>
          <w:i/>
          <w:color w:val="334155"/>
          <w:sz w:val="23"/>
        </w:rPr>
        <w:t>Quy</w:t>
      </w:r>
      <w:proofErr w:type="spellEnd"/>
      <w:r>
        <w:rPr>
          <w:b/>
          <w:i/>
          <w:color w:val="334155"/>
          <w:sz w:val="23"/>
        </w:rPr>
        <w:t xml:space="preserve"> </w:t>
      </w:r>
      <w:proofErr w:type="spellStart"/>
      <w:r>
        <w:rPr>
          <w:b/>
          <w:i/>
          <w:color w:val="334155"/>
          <w:sz w:val="23"/>
        </w:rPr>
        <w:t>trình</w:t>
      </w:r>
      <w:proofErr w:type="spellEnd"/>
      <w:r>
        <w:rPr>
          <w:b/>
          <w:i/>
          <w:color w:val="334155"/>
          <w:sz w:val="23"/>
        </w:rPr>
        <w:t xml:space="preserve"> CI/CD GitHub Actions ch</w:t>
      </w:r>
      <w:r>
        <w:rPr>
          <w:b/>
          <w:i/>
          <w:color w:val="334155"/>
          <w:sz w:val="23"/>
        </w:rPr>
        <w:t>ạ</w:t>
      </w:r>
      <w:r>
        <w:rPr>
          <w:b/>
          <w:i/>
          <w:color w:val="334155"/>
          <w:sz w:val="23"/>
        </w:rPr>
        <w:t>y thành công toàn b</w:t>
      </w:r>
      <w:r>
        <w:rPr>
          <w:b/>
          <w:i/>
          <w:color w:val="334155"/>
          <w:sz w:val="23"/>
        </w:rPr>
        <w:t>ộ</w:t>
      </w:r>
      <w:r>
        <w:rPr>
          <w:b/>
          <w:i/>
          <w:color w:val="334155"/>
          <w:sz w:val="23"/>
        </w:rPr>
        <w:t xml:space="preserve"> Jobs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4.4. Đánh giá Ưu đi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m và H</w:t>
      </w:r>
      <w:r>
        <w:rPr>
          <w:b/>
          <w:color w:val="1E3A8A"/>
          <w:sz w:val="28"/>
        </w:rPr>
        <w:t>ạ</w:t>
      </w:r>
      <w:r>
        <w:rPr>
          <w:b/>
          <w:color w:val="1E3A8A"/>
          <w:sz w:val="28"/>
        </w:rPr>
        <w:t>n ch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 xml:space="preserve"> c</w:t>
      </w:r>
      <w:r>
        <w:rPr>
          <w:b/>
          <w:color w:val="1E3A8A"/>
          <w:sz w:val="28"/>
        </w:rPr>
        <w:t>ủ</w:t>
      </w:r>
      <w:r>
        <w:rPr>
          <w:b/>
          <w:color w:val="1E3A8A"/>
          <w:sz w:val="28"/>
        </w:rPr>
        <w:t>a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ng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4.4.1. Ưu đi</w:t>
      </w:r>
      <w:r>
        <w:rPr>
          <w:b/>
          <w:color w:val="334155"/>
        </w:rPr>
        <w:t>ể</w:t>
      </w:r>
      <w:r>
        <w:rPr>
          <w:b/>
          <w:color w:val="334155"/>
        </w:rPr>
        <w:t>m n</w:t>
      </w:r>
      <w:r>
        <w:rPr>
          <w:b/>
          <w:color w:val="334155"/>
        </w:rPr>
        <w:t>ổ</w:t>
      </w:r>
      <w:r>
        <w:rPr>
          <w:b/>
          <w:color w:val="334155"/>
        </w:rPr>
        <w:t>i b</w:t>
      </w:r>
      <w:r>
        <w:rPr>
          <w:b/>
          <w:color w:val="334155"/>
        </w:rPr>
        <w:t>ậ</w:t>
      </w:r>
      <w:r>
        <w:rPr>
          <w:b/>
          <w:color w:val="334155"/>
        </w:rPr>
        <w:t>t</w:t>
      </w:r>
    </w:p>
    <w:p w:rsidR="00753843" w:rsidRDefault="00CD1402">
      <w:r>
        <w:t>1. Ki</w:t>
      </w:r>
      <w:r>
        <w:t>ế</w:t>
      </w:r>
      <w:r>
        <w:t>n trúc Clean Architecture</w:t>
      </w:r>
      <w:r>
        <w:t xml:space="preserve"> phân t</w:t>
      </w:r>
      <w:r>
        <w:t>ầ</w:t>
      </w:r>
      <w:r>
        <w:t>ng m</w:t>
      </w:r>
      <w:r>
        <w:t>ẫ</w:t>
      </w:r>
      <w:r>
        <w:t>u m</w:t>
      </w:r>
      <w:r>
        <w:t>ự</w:t>
      </w:r>
      <w:r>
        <w:t>c, phân tách đ</w:t>
      </w:r>
      <w:r>
        <w:t>ộ</w:t>
      </w:r>
      <w:r>
        <w:t>c l</w:t>
      </w:r>
      <w:r>
        <w:t>ậ</w:t>
      </w:r>
      <w:r>
        <w:t>p các m</w:t>
      </w:r>
      <w:r>
        <w:t>ố</w:t>
      </w:r>
      <w:r>
        <w:t>i quan tâm, tuân th</w:t>
      </w:r>
      <w:r>
        <w:t>ủ</w:t>
      </w:r>
      <w:r>
        <w:t xml:space="preserve"> nghiêm ng</w:t>
      </w:r>
      <w:r>
        <w:t>ặ</w:t>
      </w:r>
      <w:r>
        <w:t>t các nguyên t</w:t>
      </w:r>
      <w:r>
        <w:t>ắ</w:t>
      </w:r>
      <w:r>
        <w:t>c OOP và SOLID.</w:t>
      </w:r>
      <w:r>
        <w:br/>
        <w:t>2. Giao di</w:t>
      </w:r>
      <w:r>
        <w:t>ệ</w:t>
      </w:r>
      <w:r>
        <w:t>n ngư</w:t>
      </w:r>
      <w:r>
        <w:t>ờ</w:t>
      </w:r>
      <w:r>
        <w:t>i dùng Next.js 16 hi</w:t>
      </w:r>
      <w:r>
        <w:t>ệ</w:t>
      </w:r>
      <w:r>
        <w:t>n đ</w:t>
      </w:r>
      <w:r>
        <w:t>ạ</w:t>
      </w:r>
      <w:r>
        <w:t>i, th</w:t>
      </w:r>
      <w:r>
        <w:t>ẩ</w:t>
      </w:r>
      <w:r>
        <w:t>m m</w:t>
      </w:r>
      <w:r>
        <w:t>ỹ</w:t>
      </w:r>
      <w:r>
        <w:t xml:space="preserve"> cao, 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>n h</w:t>
      </w:r>
      <w:r>
        <w:t>ồ</w:t>
      </w:r>
      <w:r>
        <w:t>i t</w:t>
      </w:r>
      <w:r>
        <w:t>ứ</w:t>
      </w:r>
      <w:r>
        <w:t>c thì và tương thích hoàn h</w:t>
      </w:r>
      <w:r>
        <w:t>ả</w:t>
      </w:r>
      <w:r>
        <w:t>o trên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 xml:space="preserve"> (Responsive Design).</w:t>
      </w:r>
      <w:r>
        <w:br/>
        <w:t>3. Tí</w:t>
      </w:r>
      <w:r>
        <w:t>ch h</w:t>
      </w:r>
      <w:r>
        <w:t>ợ</w:t>
      </w:r>
      <w:r>
        <w:t>p thanh toán mã VietQR đ</w:t>
      </w:r>
      <w:r>
        <w:t>ộ</w:t>
      </w:r>
      <w:r>
        <w:t>ng thông minh, tính toán t</w:t>
      </w:r>
      <w:r>
        <w:t>ự</w:t>
      </w:r>
      <w:r>
        <w:t xml:space="preserve"> đ</w:t>
      </w:r>
      <w:r>
        <w:t>ộ</w:t>
      </w:r>
      <w:r>
        <w:t>ng chi</w:t>
      </w:r>
      <w:r>
        <w:t>ế</w:t>
      </w:r>
      <w:r>
        <w:t>t kh</w:t>
      </w:r>
      <w:r>
        <w:t>ấ</w:t>
      </w:r>
      <w:r>
        <w:t>u chu k</w:t>
      </w:r>
      <w:r>
        <w:t>ỳ</w:t>
      </w:r>
      <w:r>
        <w:t xml:space="preserve"> năm và h</w:t>
      </w:r>
      <w:r>
        <w:t>ỗ</w:t>
      </w:r>
      <w:r>
        <w:t xml:space="preserve"> tr</w:t>
      </w:r>
      <w:r>
        <w:t>ợ</w:t>
      </w:r>
      <w:r>
        <w:t xml:space="preserve"> tr</w:t>
      </w:r>
      <w:r>
        <w:t>ả</w:t>
      </w:r>
      <w:r>
        <w:t xml:space="preserve"> góp chu k</w:t>
      </w:r>
      <w:r>
        <w:t>ỳ</w:t>
      </w:r>
      <w:r>
        <w:t xml:space="preserve"> 3 tháng linh ho</w:t>
      </w:r>
      <w:r>
        <w:t>ạ</w:t>
      </w:r>
      <w:r>
        <w:t>t.</w:t>
      </w:r>
      <w:r>
        <w:br/>
        <w:t>4. H</w:t>
      </w:r>
      <w:r>
        <w:t>ệ</w:t>
      </w:r>
      <w:r>
        <w:t xml:space="preserve"> th</w:t>
      </w:r>
      <w:r>
        <w:t>ố</w:t>
      </w:r>
      <w:r>
        <w:t>ng b</w:t>
      </w:r>
      <w:r>
        <w:t>ẫ</w:t>
      </w:r>
      <w:r>
        <w:t>y l</w:t>
      </w:r>
      <w:r>
        <w:t>ỗ</w:t>
      </w:r>
      <w:r>
        <w:t>i b</w:t>
      </w:r>
      <w:r>
        <w:t>ả</w:t>
      </w:r>
      <w:r>
        <w:t>o m</w:t>
      </w:r>
      <w:r>
        <w:t>ậ</w:t>
      </w:r>
      <w:r>
        <w:t>t toàn di</w:t>
      </w:r>
      <w:r>
        <w:t>ệ</w:t>
      </w:r>
      <w:r>
        <w:t>n ch</w:t>
      </w:r>
      <w:r>
        <w:t>ố</w:t>
      </w:r>
      <w:r>
        <w:t>ng t</w:t>
      </w:r>
      <w:r>
        <w:t>ấ</w:t>
      </w:r>
      <w:r>
        <w:t>n công XSS, SQL Injection và ki</w:t>
      </w:r>
      <w:r>
        <w:t>ể</w:t>
      </w:r>
      <w:r>
        <w:t>m soát ch</w:t>
      </w:r>
      <w:r>
        <w:t>ặ</w:t>
      </w:r>
      <w:r>
        <w:t>t ch</w:t>
      </w:r>
      <w:r>
        <w:t>ẽ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  <w:r>
        <w:br/>
        <w:t>5. T</w:t>
      </w:r>
      <w:r>
        <w:t>ự</w:t>
      </w:r>
      <w:r>
        <w:t xml:space="preserve"> đ</w:t>
      </w:r>
      <w:r>
        <w:t>ộ</w:t>
      </w:r>
      <w:r>
        <w:t>ng hóa k</w:t>
      </w:r>
      <w:r>
        <w:t>i</w:t>
      </w:r>
      <w:r>
        <w:t>ể</w:t>
      </w:r>
      <w:r>
        <w:t>m th</w:t>
      </w:r>
      <w:r>
        <w:t>ử</w:t>
      </w:r>
      <w:r>
        <w:t xml:space="preserve"> v</w:t>
      </w:r>
      <w:r>
        <w:t>ớ</w:t>
      </w:r>
      <w:r>
        <w:t>i 33 Unit Tests và pipeline CI/CD GitHub Actions đ</w:t>
      </w:r>
      <w:r>
        <w:t>ạ</w:t>
      </w:r>
      <w:r>
        <w:t>t chu</w:t>
      </w:r>
      <w:r>
        <w:t>ẩ</w:t>
      </w:r>
      <w:r>
        <w:t>n công nghi</w:t>
      </w:r>
      <w:r>
        <w:t>ệ</w:t>
      </w:r>
      <w:r>
        <w:t>p.</w:t>
      </w:r>
    </w:p>
    <w:p w:rsidR="00753843" w:rsidRDefault="00CD1402">
      <w:pPr>
        <w:keepNext/>
        <w:spacing w:before="160" w:after="80"/>
      </w:pPr>
      <w:r>
        <w:rPr>
          <w:b/>
          <w:color w:val="334155"/>
        </w:rPr>
        <w:t>4.4.2. H</w:t>
      </w:r>
      <w:r>
        <w:rPr>
          <w:b/>
          <w:color w:val="334155"/>
        </w:rPr>
        <w:t>ạ</w:t>
      </w:r>
      <w:r>
        <w:rPr>
          <w:b/>
          <w:color w:val="334155"/>
        </w:rPr>
        <w:t>n ch</w:t>
      </w:r>
      <w:r>
        <w:rPr>
          <w:b/>
          <w:color w:val="334155"/>
        </w:rPr>
        <w:t>ế</w:t>
      </w:r>
      <w:r>
        <w:rPr>
          <w:b/>
          <w:color w:val="334155"/>
        </w:rPr>
        <w:t xml:space="preserve"> còn t</w:t>
      </w:r>
      <w:r>
        <w:rPr>
          <w:b/>
          <w:color w:val="334155"/>
        </w:rPr>
        <w:t>ồ</w:t>
      </w:r>
      <w:r>
        <w:rPr>
          <w:b/>
          <w:color w:val="334155"/>
        </w:rPr>
        <w:t>n t</w:t>
      </w:r>
      <w:r>
        <w:rPr>
          <w:b/>
          <w:color w:val="334155"/>
        </w:rPr>
        <w:t>ạ</w:t>
      </w:r>
      <w:r>
        <w:rPr>
          <w:b/>
          <w:color w:val="334155"/>
        </w:rPr>
        <w:t>i</w:t>
      </w:r>
    </w:p>
    <w:p w:rsidR="00753843" w:rsidRDefault="00CD1402">
      <w:r>
        <w:t>1. Chưa tích h</w:t>
      </w:r>
      <w:r>
        <w:t>ợ</w:t>
      </w:r>
      <w:r>
        <w:t>p Webhook t</w:t>
      </w:r>
      <w:r>
        <w:t>ự</w:t>
      </w:r>
      <w:r>
        <w:t xml:space="preserve"> đ</w:t>
      </w:r>
      <w:r>
        <w:t>ộ</w:t>
      </w:r>
      <w:r>
        <w:t>ng nh</w:t>
      </w:r>
      <w:r>
        <w:t>ậ</w:t>
      </w:r>
      <w:r>
        <w:t>n thông báo bi</w:t>
      </w:r>
      <w:r>
        <w:t>ế</w:t>
      </w:r>
      <w:r>
        <w:t>n đ</w:t>
      </w:r>
      <w:r>
        <w:t>ộ</w:t>
      </w:r>
      <w:r>
        <w:t>ng s</w:t>
      </w:r>
      <w:r>
        <w:t>ố</w:t>
      </w:r>
      <w:r>
        <w:t xml:space="preserve"> dư t</w:t>
      </w:r>
      <w:r>
        <w:t>ừ</w:t>
      </w:r>
      <w:r>
        <w:t xml:space="preserve"> ngân hàng (hi</w:t>
      </w:r>
      <w:r>
        <w:t>ệ</w:t>
      </w:r>
      <w:r>
        <w:t>n t</w:t>
      </w:r>
      <w:r>
        <w:t>ạ</w:t>
      </w:r>
      <w:r>
        <w:t>i Admin th</w:t>
      </w:r>
      <w:r>
        <w:t>ự</w:t>
      </w:r>
      <w:r>
        <w:t>c hi</w:t>
      </w:r>
      <w:r>
        <w:t>ệ</w:t>
      </w:r>
      <w:r>
        <w:t>n duy</w:t>
      </w:r>
      <w:r>
        <w:t>ệ</w:t>
      </w:r>
      <w:r>
        <w:t>t đơn th</w:t>
      </w:r>
      <w:r>
        <w:t>ủ</w:t>
      </w:r>
      <w:r>
        <w:t xml:space="preserve"> công sau khi ki</w:t>
      </w:r>
      <w:r>
        <w:t>ể</w:t>
      </w:r>
      <w:r>
        <w:t xml:space="preserve">m tra giao </w:t>
      </w:r>
      <w:r>
        <w:t>d</w:t>
      </w:r>
      <w:r>
        <w:t>ị</w:t>
      </w:r>
      <w:r>
        <w:t>ch).</w:t>
      </w:r>
      <w:r>
        <w:br/>
        <w:t>2. Chưa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Email thông báo t</w:t>
      </w:r>
      <w:r>
        <w:t>ự</w:t>
      </w:r>
      <w:r>
        <w:t xml:space="preserve"> đ</w:t>
      </w:r>
      <w:r>
        <w:t>ộ</w:t>
      </w:r>
      <w:r>
        <w:t>ng (SMTP / SendGrid) khi đơn hàng đư</w:t>
      </w:r>
      <w:r>
        <w:t>ợ</w:t>
      </w:r>
      <w:r>
        <w:t>c kích ho</w:t>
      </w:r>
      <w:r>
        <w:t>ạ</w:t>
      </w:r>
      <w:r>
        <w:t>t thành công.</w:t>
      </w:r>
    </w:p>
    <w:p w:rsidR="00753843" w:rsidRDefault="00CD1402">
      <w:pPr>
        <w:keepNext/>
        <w:spacing w:before="200" w:after="100"/>
      </w:pPr>
      <w:r>
        <w:rPr>
          <w:b/>
          <w:color w:val="1E3A8A"/>
          <w:sz w:val="28"/>
        </w:rPr>
        <w:t>4.5. Hư</w:t>
      </w:r>
      <w:r>
        <w:rPr>
          <w:b/>
          <w:color w:val="1E3A8A"/>
          <w:sz w:val="28"/>
        </w:rPr>
        <w:t>ớ</w:t>
      </w:r>
      <w:r>
        <w:rPr>
          <w:b/>
          <w:color w:val="1E3A8A"/>
          <w:sz w:val="28"/>
        </w:rPr>
        <w:t>ng Phát Tri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n và M</w:t>
      </w:r>
      <w:r>
        <w:rPr>
          <w:b/>
          <w:color w:val="1E3A8A"/>
          <w:sz w:val="28"/>
        </w:rPr>
        <w:t>ở</w:t>
      </w:r>
      <w:r>
        <w:rPr>
          <w:b/>
          <w:color w:val="1E3A8A"/>
          <w:sz w:val="28"/>
        </w:rPr>
        <w:t xml:space="preserve"> R</w:t>
      </w:r>
      <w:r>
        <w:rPr>
          <w:b/>
          <w:color w:val="1E3A8A"/>
          <w:sz w:val="28"/>
        </w:rPr>
        <w:t>ộ</w:t>
      </w:r>
      <w:r>
        <w:rPr>
          <w:b/>
          <w:color w:val="1E3A8A"/>
          <w:sz w:val="28"/>
        </w:rPr>
        <w:t>ng Trong Tương Lai</w:t>
      </w:r>
    </w:p>
    <w:p w:rsidR="00753843" w:rsidRDefault="00CD1402">
      <w:r>
        <w:t>1. Tích h</w:t>
      </w:r>
      <w:r>
        <w:t>ợ</w:t>
      </w:r>
      <w:r>
        <w:t>p c</w:t>
      </w:r>
      <w:r>
        <w:t>ổ</w:t>
      </w:r>
      <w:r>
        <w:t>ng thanh toán tr</w:t>
      </w:r>
      <w:r>
        <w:t>ự</w:t>
      </w:r>
      <w:r>
        <w:t>c tuy</w:t>
      </w:r>
      <w:r>
        <w:t>ế</w:t>
      </w:r>
      <w:r>
        <w:t>n t</w:t>
      </w:r>
      <w:r>
        <w:t>ự</w:t>
      </w:r>
      <w:r>
        <w:t xml:space="preserve"> đ</w:t>
      </w:r>
      <w:r>
        <w:t>ộ</w:t>
      </w:r>
      <w:r>
        <w:t>ng (VNPAY API, MoMo QR, Stripe)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k</w:t>
      </w:r>
      <w:r>
        <w:t>ích ho</w:t>
      </w:r>
      <w:r>
        <w:t>ạ</w:t>
      </w:r>
      <w:r>
        <w:t>t d</w:t>
      </w:r>
      <w:r>
        <w:t>ị</w:t>
      </w:r>
      <w:r>
        <w:t>ch v</w:t>
      </w:r>
      <w:r>
        <w:t>ụ</w:t>
      </w:r>
      <w:r>
        <w:t xml:space="preserve"> máy ch</w:t>
      </w:r>
      <w:r>
        <w:t>ủ</w:t>
      </w:r>
      <w:r>
        <w:t xml:space="preserve"> ngay sau khi khách hàng chuy</w:t>
      </w:r>
      <w:r>
        <w:t>ể</w:t>
      </w:r>
      <w:r>
        <w:t>n kho</w:t>
      </w:r>
      <w:r>
        <w:t>ả</w:t>
      </w:r>
      <w:r>
        <w:t>n thành công.</w:t>
      </w:r>
      <w:r>
        <w:br/>
        <w:t>2. Tích h</w:t>
      </w:r>
      <w:r>
        <w:t>ợ</w:t>
      </w:r>
      <w:r>
        <w:t>p API c</w:t>
      </w:r>
      <w:r>
        <w:t>ủ</w:t>
      </w:r>
      <w:r>
        <w:t>a các nhà cung c</w:t>
      </w:r>
      <w:r>
        <w:t>ấ</w:t>
      </w:r>
      <w:r>
        <w:t xml:space="preserve">p </w:t>
      </w:r>
      <w:r>
        <w:t>ả</w:t>
      </w:r>
      <w:r>
        <w:t>o hóa đám mây (như VMware vSphere, OpenStack, Proxmox VE)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kh</w:t>
      </w:r>
      <w:r>
        <w:t>ở</w:t>
      </w:r>
      <w:r>
        <w:t>i t</w:t>
      </w:r>
      <w:r>
        <w:t>ạ</w:t>
      </w:r>
      <w:r>
        <w:t>o máy ch</w:t>
      </w:r>
      <w:r>
        <w:t>ủ</w:t>
      </w:r>
      <w:r>
        <w:t xml:space="preserve"> </w:t>
      </w:r>
      <w:r>
        <w:t>ả</w:t>
      </w:r>
      <w:r>
        <w:t xml:space="preserve">o (Auto-provisioning VPS) trong </w:t>
      </w:r>
      <w:r>
        <w:lastRenderedPageBreak/>
        <w:t>vòng 60 giây.</w:t>
      </w:r>
      <w:r>
        <w:br/>
        <w:t>3. Xây d</w:t>
      </w:r>
      <w:r>
        <w:t>ự</w:t>
      </w:r>
      <w:r>
        <w:t>ng</w:t>
      </w:r>
      <w:r>
        <w:t xml:space="preserve"> phân h</w:t>
      </w:r>
      <w:r>
        <w:t>ệ</w:t>
      </w:r>
      <w:r>
        <w:t xml:space="preserve"> giám sát tài nguyên máy ch</w:t>
      </w:r>
      <w:r>
        <w:t>ủ</w:t>
      </w:r>
      <w:r>
        <w:t xml:space="preserve"> th</w:t>
      </w:r>
      <w:r>
        <w:t>ờ</w:t>
      </w:r>
      <w:r>
        <w:t>i gian th</w:t>
      </w:r>
      <w:r>
        <w:t>ự</w:t>
      </w:r>
      <w:r>
        <w:t>c (CPU, RAM, Băng thông) qua WebSocket và g</w:t>
      </w:r>
      <w:r>
        <w:t>ử</w:t>
      </w:r>
      <w:r>
        <w:t>i c</w:t>
      </w:r>
      <w:r>
        <w:t>ả</w:t>
      </w:r>
      <w:r>
        <w:t>nh báo quá t</w:t>
      </w:r>
      <w:r>
        <w:t>ả</w:t>
      </w:r>
      <w:r>
        <w:t>i v</w:t>
      </w:r>
      <w:r>
        <w:t>ề</w:t>
      </w:r>
      <w:r>
        <w:t xml:space="preserve"> </w:t>
      </w:r>
      <w:r>
        <w:t>ứ</w:t>
      </w:r>
      <w:r>
        <w:t>ng d</w:t>
      </w:r>
      <w:r>
        <w:t>ụ</w:t>
      </w:r>
      <w:r>
        <w:t>ng Telegram/Zalo c</w:t>
      </w:r>
      <w:r>
        <w:t>ủ</w:t>
      </w:r>
      <w:r>
        <w:t>a khách hàng.</w:t>
      </w:r>
    </w:p>
    <w:p w:rsidR="00753843" w:rsidRDefault="00CD1402">
      <w:r>
        <w:br w:type="page"/>
      </w:r>
    </w:p>
    <w:p w:rsidR="00753843" w:rsidRDefault="00CD1402">
      <w:pPr>
        <w:keepNext/>
        <w:spacing w:before="240" w:after="160"/>
      </w:pPr>
      <w:r>
        <w:rPr>
          <w:b/>
          <w:color w:val="0E7490"/>
          <w:sz w:val="32"/>
        </w:rPr>
        <w:lastRenderedPageBreak/>
        <w:t>TÀI LI</w:t>
      </w:r>
      <w:r>
        <w:rPr>
          <w:b/>
          <w:color w:val="0E7490"/>
          <w:sz w:val="32"/>
        </w:rPr>
        <w:t>Ệ</w:t>
      </w:r>
      <w:r>
        <w:rPr>
          <w:b/>
          <w:color w:val="0E7490"/>
          <w:sz w:val="32"/>
        </w:rPr>
        <w:t>U THAM KH</w:t>
      </w:r>
      <w:r>
        <w:rPr>
          <w:b/>
          <w:color w:val="0E7490"/>
          <w:sz w:val="32"/>
        </w:rPr>
        <w:t>Ả</w:t>
      </w:r>
      <w:r>
        <w:rPr>
          <w:b/>
          <w:color w:val="0E7490"/>
          <w:sz w:val="32"/>
        </w:rPr>
        <w:t>O</w:t>
      </w:r>
    </w:p>
    <w:p w:rsidR="00753843" w:rsidRDefault="00CD1402">
      <w:pPr>
        <w:jc w:val="both"/>
      </w:pPr>
      <w:r>
        <w:rPr>
          <w:b/>
          <w:color w:val="0F172A"/>
        </w:rPr>
        <w:t xml:space="preserve">[1] </w:t>
      </w:r>
      <w:r>
        <w:t xml:space="preserve">Robert C. Martin (Uncle Bob), Clean Architecture: A Craftsman's Guide to </w:t>
      </w:r>
      <w:r>
        <w:t>Software Structure and Design, Prentice Hall, 2017.</w:t>
      </w:r>
    </w:p>
    <w:p w:rsidR="00753843" w:rsidRDefault="00CD1402">
      <w:pPr>
        <w:jc w:val="both"/>
      </w:pPr>
      <w:r>
        <w:rPr>
          <w:b/>
          <w:color w:val="0F172A"/>
        </w:rPr>
        <w:t xml:space="preserve">[2] </w:t>
      </w:r>
      <w:r>
        <w:t>Erich Gamma, Richard Helm, Ralph Johnson, John Vlissides (Gang of Four), Design Patterns: Elements of Reusable Object-Oriented Software, Addison-Wesley, 1994.</w:t>
      </w:r>
    </w:p>
    <w:p w:rsidR="00753843" w:rsidRDefault="00CD1402">
      <w:pPr>
        <w:jc w:val="both"/>
      </w:pPr>
      <w:r>
        <w:rPr>
          <w:b/>
          <w:color w:val="0F172A"/>
        </w:rPr>
        <w:t xml:space="preserve">[3] </w:t>
      </w:r>
      <w:r>
        <w:t>Microsoft Corporation, .NET 9 Documen</w:t>
      </w:r>
      <w:r>
        <w:t>tation &amp; Entity Framework Core Guidelines, https://learn.microsoft.com/en-us/dotnet/</w:t>
      </w:r>
    </w:p>
    <w:p w:rsidR="00753843" w:rsidRDefault="00CD1402">
      <w:pPr>
        <w:jc w:val="both"/>
      </w:pPr>
      <w:r>
        <w:rPr>
          <w:b/>
          <w:color w:val="0F172A"/>
        </w:rPr>
        <w:t xml:space="preserve">[4] </w:t>
      </w:r>
      <w:r>
        <w:t>Vercel Inc., Next.js 16 App Router Documentation &amp; Best Practices, https://nextjs.org/docs</w:t>
      </w:r>
    </w:p>
    <w:p w:rsidR="00753843" w:rsidRDefault="00CD1402">
      <w:pPr>
        <w:jc w:val="both"/>
      </w:pPr>
      <w:r>
        <w:rPr>
          <w:b/>
          <w:color w:val="0F172A"/>
        </w:rPr>
        <w:t xml:space="preserve">[5] </w:t>
      </w:r>
      <w:r>
        <w:t>Martin Fowler, Patterns of Enterprise Application Architecture, Addison-</w:t>
      </w:r>
      <w:r>
        <w:t>Wesley, 2002.</w:t>
      </w:r>
    </w:p>
    <w:p w:rsidR="00753843" w:rsidRDefault="00CD1402">
      <w:pPr>
        <w:jc w:val="both"/>
      </w:pPr>
      <w:r>
        <w:rPr>
          <w:b/>
          <w:color w:val="0F172A"/>
        </w:rPr>
        <w:t xml:space="preserve">[6] </w:t>
      </w:r>
      <w:r>
        <w:t>xUnit.net Documentation, Unit Testing in .NET with xUnit &amp; Moq, https://xunit.net/</w:t>
      </w:r>
    </w:p>
    <w:p w:rsidR="00753843" w:rsidRDefault="00CD1402">
      <w:pPr>
        <w:jc w:val="both"/>
      </w:pPr>
      <w:r>
        <w:rPr>
          <w:b/>
          <w:color w:val="0F172A"/>
        </w:rPr>
        <w:t xml:space="preserve">[7] </w:t>
      </w:r>
      <w:r>
        <w:t>Tài li</w:t>
      </w:r>
      <w:r>
        <w:t>ệ</w:t>
      </w:r>
      <w:r>
        <w:t>u bài gi</w:t>
      </w:r>
      <w:r>
        <w:t>ả</w:t>
      </w:r>
      <w:r>
        <w:t>ng h</w:t>
      </w:r>
      <w:r>
        <w:t>ọ</w:t>
      </w:r>
      <w:r>
        <w:t>c ph</w:t>
      </w:r>
      <w:r>
        <w:t>ầ</w:t>
      </w:r>
      <w:r>
        <w:t>n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(IN4211) - ThS. Lê Minh Hi</w:t>
      </w:r>
      <w:r>
        <w:t>ế</w:t>
      </w:r>
      <w:r>
        <w:t>u, Khoa K</w:t>
      </w:r>
      <w:r>
        <w:t>ỹ</w:t>
      </w:r>
      <w:r>
        <w:t xml:space="preserve"> thu</w:t>
      </w:r>
      <w:r>
        <w:t>ậ</w:t>
      </w:r>
      <w:r>
        <w:t>t - Công ngh</w:t>
      </w:r>
      <w:r>
        <w:t>ệ</w:t>
      </w:r>
      <w:r>
        <w:t>,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Đ</w:t>
      </w:r>
      <w:r>
        <w:t>ồ</w:t>
      </w:r>
      <w:r>
        <w:t>ng Tháp.</w:t>
      </w:r>
    </w:p>
    <w:sectPr w:rsidR="00753843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DD0"/>
    <w:rsid w:val="0015074B"/>
    <w:rsid w:val="0029639D"/>
    <w:rsid w:val="00326F90"/>
    <w:rsid w:val="006943B1"/>
    <w:rsid w:val="00753843"/>
    <w:rsid w:val="00AA1D8D"/>
    <w:rsid w:val="00B47730"/>
    <w:rsid w:val="00CB0664"/>
    <w:rsid w:val="00CD1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DD0"/>
    <w:pPr>
      <w:spacing w:after="120"/>
    </w:pPr>
    <w:rPr>
      <w:rFonts w:ascii="Times New Roman" w:hAnsi="Times New Roman"/>
      <w:color w:val="1E293B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94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3B1"/>
    <w:rPr>
      <w:rFonts w:ascii="Tahoma" w:hAnsi="Tahoma" w:cs="Tahoma"/>
      <w:color w:val="1E293B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DD0"/>
    <w:pPr>
      <w:spacing w:after="120"/>
    </w:pPr>
    <w:rPr>
      <w:rFonts w:ascii="Times New Roman" w:hAnsi="Times New Roman"/>
      <w:color w:val="1E293B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94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3B1"/>
    <w:rPr>
      <w:rFonts w:ascii="Tahoma" w:hAnsi="Tahoma" w:cs="Tahoma"/>
      <w:color w:val="1E293B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3FF7C4-3BB5-46AE-A5A8-213002602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32</Pages>
  <Words>4797</Words>
  <Characters>27343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PHUONG KIET</cp:lastModifiedBy>
  <cp:revision>2</cp:revision>
  <dcterms:created xsi:type="dcterms:W3CDTF">2013-12-23T23:15:00Z</dcterms:created>
  <dcterms:modified xsi:type="dcterms:W3CDTF">2026-08-23T06:43:00Z</dcterms:modified>
  <cp:category/>
</cp:coreProperties>
</file>